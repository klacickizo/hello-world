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5381A" w14:textId="77777777" w:rsidR="00C31D7B" w:rsidRDefault="00274C79"/>
    <w:p w14:paraId="45D725AD" w14:textId="77777777" w:rsidR="00C31D7B" w:rsidRDefault="00274C79"/>
    <w:p w14:paraId="79DFB680" w14:textId="77777777" w:rsidR="00C31D7B" w:rsidRDefault="00274C79"/>
    <w:p w14:paraId="5036085A" w14:textId="77777777" w:rsidR="00C31D7B" w:rsidRDefault="00274C79"/>
    <w:p w14:paraId="20BCD9BE" w14:textId="77777777" w:rsidR="00C31D7B" w:rsidRDefault="00274C79"/>
    <w:p w14:paraId="5412D72B" w14:textId="77777777" w:rsidR="00C31D7B" w:rsidRDefault="00274C79"/>
    <w:p w14:paraId="236F5FED" w14:textId="77777777" w:rsidR="00C31D7B" w:rsidRDefault="00274C79">
      <w:pPr>
        <w:jc w:val="center"/>
      </w:pPr>
      <w:r>
        <w:rPr>
          <w:b/>
          <w:color w:val="6B0F2A"/>
          <w:sz w:val="72"/>
        </w:rPr>
        <w:t xml:space="preserve">THE ZOBO RESET</w:t>
      </w:r>
    </w:p>
    <w:p w14:paraId="5302438C" w14:textId="77777777" w:rsidR="00C31D7B" w:rsidRDefault="00274C79">
      <w:pPr>
        <w:spacing w:before="280"/>
        <w:jc w:val="center"/>
      </w:pPr>
      <w:r>
        <w:rPr>
          <w:i/>
          <w:color w:val="C2185B"/>
          <w:sz w:val="28"/>
        </w:rPr>
        <w:t xml:space="preserve">Bloated and sluggish after the party? Here's the 7-day plan to feel light again, using the drink you already have at home.</w:t>
      </w:r>
    </w:p>
    <w:p w14:paraId="51599ACC" w14:textId="77777777" w:rsidR="00C31D7B" w:rsidRDefault="00274C79"/>
    <w:p w14:paraId="1264EBC6" w14:textId="77777777" w:rsidR="00C31D7B" w:rsidRDefault="00274C79"/>
    <w:p w14:paraId="7FB8180B" w14:textId="77777777" w:rsidR="00C31D7B" w:rsidRDefault="00274C79"/>
    <w:p w14:paraId="48560356" w14:textId="77777777" w:rsidR="00C31D7B" w:rsidRDefault="00274C79"/>
    <w:p w14:paraId="73648DC9" w14:textId="77777777" w:rsidR="00C31D7B" w:rsidRDefault="00274C79"/>
    <w:p w14:paraId="2770144E" w14:textId="77777777" w:rsidR="00C31D7B" w:rsidRDefault="00274C79"/>
    <w:p w14:paraId="5DE51E5B" w14:textId="77777777" w:rsidR="00C31D7B" w:rsidRDefault="00274C79"/>
    <w:p w14:paraId="1080DC08" w14:textId="77777777" w:rsidR="00C31D7B" w:rsidRDefault="00274C79"/>
    <w:p w14:paraId="73553EAA" w14:textId="77777777" w:rsidR="00C31D7B" w:rsidRDefault="00274C79"/>
    <w:p w14:paraId="764B37A3" w14:textId="77777777" w:rsidR="00C31D7B" w:rsidRDefault="00274C79">
      <w:pPr>
        <w:jc w:val="center"/>
      </w:pPr>
      <w:r>
        <w:rPr>
          <w:b/>
          <w:sz w:val="24"/>
        </w:rPr>
        <w:t xml:space="preserve">THE HONEST BODY</w:t>
      </w:r>
    </w:p>
    <w:p w14:paraId="232CBA53" w14:textId="77777777" w:rsidR="00C31D7B" w:rsidRDefault="00274C79">
      <w:r>
        <w:br w:type="page"/>
      </w:r>
    </w:p>
    <w:p w14:paraId="260F750F" w14:textId="77777777" w:rsidR="00C31D7B" w:rsidRDefault="00274C79">
      <w:pPr>
        <w:spacing w:after="240"/>
      </w:pPr>
      <w:r>
        <w:rPr>
          <w:b/>
          <w:color w:val="6B0F2A"/>
          <w:sz w:val="36"/>
        </w:rPr>
        <w:t xml:space="preserve">Contents</w:t>
      </w:r>
    </w:p>
    <w:p w14:paraId="221E9AB8" w14:textId="77777777" w:rsidR="00C31D7B" w:rsidRDefault="00274C79">
      <w:pPr>
        <w:pStyle w:val="TOC1"/>
        <w:tabs>
          <w:tab w:val="right" w:leader="dot" w:pos="9350"/>
        </w:tabs>
        <w:rPr>
          <w:noProof/>
        </w:rPr>
      </w:pPr>
      <w:r>
        <w:fldChar w:fldCharType="begin"/>
        <w:instrText>TOC \o "1-2" \h \z \u</w:instrText>
        <w:fldChar w:fldCharType="separate"/>
      </w:r>
      <w:hyperlink w:anchor="_Toc31000000" w:history="1">
        <w:r>
          <w:rPr>
            <w:rStyle w:val="Hyperlink"/>
            <w:noProof/>
          </w:rPr>
          <w:t xml:space="preserve">Before You Start</w:t>
        </w:r>
        <w:r>
          <w:rPr>
            <w:noProof/>
            <w:webHidden/>
          </w:rPr>
          <w:tab/>
          <w:fldChar w:fldCharType="begin"/>
          <w:instrText xml:space="preserve"> PAGEREF _Toc31000000 \h </w:instrText>
          <w:fldChar w:fldCharType="separate"/>
          <w:t>3</w:t>
          <w:fldChar w:fldCharType="end"/>
        </w:r>
      </w:hyperlink>
    </w:p>
    <w:p w14:paraId="4C9B6A9B" w14:textId="77777777" w:rsidR="00C31D7B" w:rsidRDefault="00274C79">
      <w:pPr>
        <w:pStyle w:val="TOC1"/>
        <w:tabs>
          <w:tab w:val="right" w:leader="dot" w:pos="9350"/>
        </w:tabs>
        <w:rPr>
          <w:noProof/>
        </w:rPr>
      </w:pPr>
      <w:hyperlink w:anchor="_Toc31000001" w:history="1">
        <w:r>
          <w:rPr>
            <w:rStyle w:val="Hyperlink"/>
            <w:noProof/>
          </w:rPr>
          <w:t xml:space="preserve">INTRODUCTION: Let's Be Honest About What Celebrations Do to Your Body</w:t>
        </w:r>
        <w:r>
          <w:rPr>
            <w:noProof/>
            <w:webHidden/>
          </w:rPr>
          <w:tab/>
          <w:fldChar w:fldCharType="begin"/>
          <w:instrText xml:space="preserve"> PAGEREF _Toc31000001 \h </w:instrText>
          <w:fldChar w:fldCharType="separate"/>
          <w:t>4</w:t>
          <w:fldChar w:fldCharType="end"/>
        </w:r>
      </w:hyperlink>
    </w:p>
    <w:p w14:paraId="5F3EB59B" w14:textId="77777777" w:rsidR="00C31D7B" w:rsidRDefault="00274C79">
      <w:pPr>
        <w:pStyle w:val="TOC1"/>
        <w:tabs>
          <w:tab w:val="right" w:leader="dot" w:pos="9350"/>
        </w:tabs>
        <w:rPr>
          <w:noProof/>
        </w:rPr>
      </w:pPr>
      <w:hyperlink w:anchor="_Toc31000002" w:history="1">
        <w:r>
          <w:rPr>
            <w:rStyle w:val="Hyperlink"/>
            <w:noProof/>
          </w:rPr>
          <w:t xml:space="preserve">CHAPTER 1: Why Your Body Feels the Way It Does</w:t>
        </w:r>
        <w:r>
          <w:rPr>
            <w:noProof/>
            <w:webHidden/>
          </w:rPr>
          <w:tab/>
          <w:fldChar w:fldCharType="begin"/>
          <w:instrText xml:space="preserve"> PAGEREF _Toc31000002 \h </w:instrText>
          <w:fldChar w:fldCharType="separate"/>
          <w:t>5</w:t>
          <w:fldChar w:fldCharType="end"/>
        </w:r>
      </w:hyperlink>
    </w:p>
    <w:p w14:paraId="6CD32217" w14:textId="77777777" w:rsidR="00C31D7B" w:rsidRDefault="00274C79">
      <w:pPr>
        <w:pStyle w:val="TOC1"/>
        <w:tabs>
          <w:tab w:val="right" w:leader="dot" w:pos="9350"/>
        </w:tabs>
        <w:rPr>
          <w:noProof/>
        </w:rPr>
      </w:pPr>
      <w:hyperlink w:anchor="_Toc31000006" w:history="1">
        <w:r>
          <w:rPr>
            <w:rStyle w:val="Hyperlink"/>
            <w:noProof/>
          </w:rPr>
          <w:t xml:space="preserve">CHAPTER 2: What Zobo Can (and Can't) Do</w:t>
        </w:r>
        <w:r>
          <w:rPr>
            <w:noProof/>
            <w:webHidden/>
          </w:rPr>
          <w:tab/>
          <w:fldChar w:fldCharType="begin"/>
          <w:instrText xml:space="preserve"> PAGEREF _Toc31000006 \h </w:instrText>
          <w:fldChar w:fldCharType="separate"/>
          <w:t>6</w:t>
          <w:fldChar w:fldCharType="end"/>
        </w:r>
      </w:hyperlink>
    </w:p>
    <w:p w14:paraId="1F6730AE" w14:textId="77777777" w:rsidR="00C31D7B" w:rsidRDefault="00274C79">
      <w:pPr>
        <w:pStyle w:val="TOC1"/>
        <w:tabs>
          <w:tab w:val="right" w:leader="dot" w:pos="9350"/>
        </w:tabs>
        <w:rPr>
          <w:noProof/>
        </w:rPr>
      </w:pPr>
      <w:hyperlink w:anchor="_Toc31000009" w:history="1">
        <w:r>
          <w:rPr>
            <w:rStyle w:val="Hyperlink"/>
            <w:noProof/>
          </w:rPr>
          <w:t xml:space="preserve">CHAPTER 3: The Zobo Reset Recipe</w:t>
        </w:r>
        <w:r>
          <w:rPr>
            <w:noProof/>
            <w:webHidden/>
          </w:rPr>
          <w:tab/>
          <w:fldChar w:fldCharType="begin"/>
          <w:instrText xml:space="preserve"> PAGEREF _Toc31000009 \h </w:instrText>
          <w:fldChar w:fldCharType="separate"/>
          <w:t>8</w:t>
          <w:fldChar w:fldCharType="end"/>
        </w:r>
      </w:hyperlink>
    </w:p>
    <w:p w14:paraId="573A97EF" w14:textId="77777777" w:rsidR="00C31D7B" w:rsidRDefault="00274C79">
      <w:pPr>
        <w:pStyle w:val="TOC1"/>
        <w:tabs>
          <w:tab w:val="right" w:leader="dot" w:pos="9350"/>
        </w:tabs>
        <w:rPr>
          <w:noProof/>
        </w:rPr>
      </w:pPr>
      <w:hyperlink w:anchor="_Toc31000013" w:history="1">
        <w:r>
          <w:rPr>
            <w:rStyle w:val="Hyperlink"/>
            <w:noProof/>
          </w:rPr>
          <w:t xml:space="preserve">CHAPTER 4: The 7-Day Plan</w:t>
        </w:r>
        <w:r>
          <w:rPr>
            <w:noProof/>
            <w:webHidden/>
          </w:rPr>
          <w:tab/>
          <w:fldChar w:fldCharType="begin"/>
          <w:instrText xml:space="preserve"> PAGEREF _Toc31000013 \h </w:instrText>
          <w:fldChar w:fldCharType="separate"/>
          <w:t>10</w:t>
          <w:fldChar w:fldCharType="end"/>
        </w:r>
      </w:hyperlink>
    </w:p>
    <w:p w14:paraId="17E798E5" w14:textId="77777777" w:rsidR="00C31D7B" w:rsidRDefault="00274C79">
      <w:pPr>
        <w:pStyle w:val="TOC2"/>
        <w:tabs>
          <w:tab w:val="right" w:leader="dot" w:pos="9350"/>
        </w:tabs>
        <w:rPr>
          <w:noProof/>
        </w:rPr>
      </w:pPr>
      <w:hyperlink w:anchor="_Toc31000014" w:history="1">
        <w:r>
          <w:rPr>
            <w:rStyle w:val="Hyperlink"/>
            <w:noProof/>
          </w:rPr>
          <w:t xml:space="preserve">Day 1: Clear Out</w:t>
        </w:r>
        <w:r>
          <w:rPr>
            <w:noProof/>
            <w:webHidden/>
          </w:rPr>
          <w:tab/>
          <w:fldChar w:fldCharType="begin"/>
          <w:instrText xml:space="preserve"> PAGEREF _Toc31000014 \h </w:instrText>
          <w:fldChar w:fldCharType="separate"/>
          <w:t>10</w:t>
          <w:fldChar w:fldCharType="end"/>
        </w:r>
      </w:hyperlink>
    </w:p>
    <w:p w14:paraId="39B9C872" w14:textId="77777777" w:rsidR="00C31D7B" w:rsidRDefault="00274C79">
      <w:pPr>
        <w:pStyle w:val="TOC2"/>
        <w:tabs>
          <w:tab w:val="right" w:leader="dot" w:pos="9350"/>
        </w:tabs>
        <w:rPr>
          <w:noProof/>
        </w:rPr>
      </w:pPr>
      <w:hyperlink w:anchor="_Toc31000015" w:history="1">
        <w:r>
          <w:rPr>
            <w:rStyle w:val="Hyperlink"/>
            <w:noProof/>
          </w:rPr>
          <w:t xml:space="preserve">Day 2: Reduce and Restore</w:t>
        </w:r>
        <w:r>
          <w:rPr>
            <w:noProof/>
            <w:webHidden/>
          </w:rPr>
          <w:tab/>
          <w:fldChar w:fldCharType="begin"/>
          <w:instrText xml:space="preserve"> PAGEREF _Toc31000015 \h </w:instrText>
          <w:fldChar w:fldCharType="separate"/>
          <w:t>10</w:t>
          <w:fldChar w:fldCharType="end"/>
        </w:r>
      </w:hyperlink>
    </w:p>
    <w:p w14:paraId="6756A258" w14:textId="77777777" w:rsidR="00C31D7B" w:rsidRDefault="00274C79">
      <w:pPr>
        <w:pStyle w:val="TOC2"/>
        <w:tabs>
          <w:tab w:val="right" w:leader="dot" w:pos="9350"/>
        </w:tabs>
        <w:rPr>
          <w:noProof/>
        </w:rPr>
      </w:pPr>
      <w:hyperlink w:anchor="_Toc31000016" w:history="1">
        <w:r>
          <w:rPr>
            <w:rStyle w:val="Hyperlink"/>
            <w:noProof/>
          </w:rPr>
          <w:t xml:space="preserve">Day 3: Fibre Day</w:t>
        </w:r>
        <w:r>
          <w:rPr>
            <w:noProof/>
            <w:webHidden/>
          </w:rPr>
          <w:tab/>
          <w:fldChar w:fldCharType="begin"/>
          <w:instrText xml:space="preserve"> PAGEREF _Toc31000016 \h </w:instrText>
          <w:fldChar w:fldCharType="separate"/>
          <w:t>11</w:t>
          <w:fldChar w:fldCharType="end"/>
        </w:r>
      </w:hyperlink>
    </w:p>
    <w:p w14:paraId="5259402A" w14:textId="77777777" w:rsidR="00C31D7B" w:rsidRDefault="00274C79">
      <w:pPr>
        <w:pStyle w:val="TOC2"/>
        <w:tabs>
          <w:tab w:val="right" w:leader="dot" w:pos="9350"/>
        </w:tabs>
        <w:rPr>
          <w:noProof/>
        </w:rPr>
      </w:pPr>
      <w:hyperlink w:anchor="_Toc31000017" w:history="1">
        <w:r>
          <w:rPr>
            <w:rStyle w:val="Hyperlink"/>
            <w:noProof/>
          </w:rPr>
          <w:t xml:space="preserve">Day 4: The Midpoint Check</w:t>
        </w:r>
        <w:r>
          <w:rPr>
            <w:noProof/>
            <w:webHidden/>
          </w:rPr>
          <w:tab/>
          <w:fldChar w:fldCharType="begin"/>
          <w:instrText xml:space="preserve"> PAGEREF _Toc31000017 \h </w:instrText>
          <w:fldChar w:fldCharType="separate"/>
          <w:t>11</w:t>
          <w:fldChar w:fldCharType="end"/>
        </w:r>
      </w:hyperlink>
    </w:p>
    <w:p w14:paraId="53EED75B" w14:textId="77777777" w:rsidR="00C31D7B" w:rsidRDefault="00274C79">
      <w:pPr>
        <w:pStyle w:val="TOC2"/>
        <w:tabs>
          <w:tab w:val="right" w:leader="dot" w:pos="9350"/>
        </w:tabs>
        <w:rPr>
          <w:noProof/>
        </w:rPr>
      </w:pPr>
      <w:hyperlink w:anchor="_Toc31000018" w:history="1">
        <w:r>
          <w:rPr>
            <w:rStyle w:val="Hyperlink"/>
            <w:noProof/>
          </w:rPr>
          <w:t xml:space="preserve">Day 5: Energy Rebuild</w:t>
        </w:r>
        <w:r>
          <w:rPr>
            <w:noProof/>
            <w:webHidden/>
          </w:rPr>
          <w:tab/>
          <w:fldChar w:fldCharType="begin"/>
          <w:instrText xml:space="preserve"> PAGEREF _Toc31000018 \h </w:instrText>
          <w:fldChar w:fldCharType="separate"/>
          <w:t>12</w:t>
          <w:fldChar w:fldCharType="end"/>
        </w:r>
      </w:hyperlink>
    </w:p>
    <w:p w14:paraId="5718B820" w14:textId="77777777" w:rsidR="00C31D7B" w:rsidRDefault="00274C79">
      <w:pPr>
        <w:pStyle w:val="TOC2"/>
        <w:tabs>
          <w:tab w:val="right" w:leader="dot" w:pos="9350"/>
        </w:tabs>
        <w:rPr>
          <w:noProof/>
        </w:rPr>
      </w:pPr>
      <w:hyperlink w:anchor="_Toc31000019" w:history="1">
        <w:r>
          <w:rPr>
            <w:rStyle w:val="Hyperlink"/>
            <w:noProof/>
          </w:rPr>
          <w:t xml:space="preserve">Day 6: Normal Eating, With Support</w:t>
        </w:r>
        <w:r>
          <w:rPr>
            <w:noProof/>
            <w:webHidden/>
          </w:rPr>
          <w:tab/>
          <w:fldChar w:fldCharType="begin"/>
          <w:instrText xml:space="preserve"> PAGEREF _Toc31000019 \h </w:instrText>
          <w:fldChar w:fldCharType="separate"/>
          <w:t>12</w:t>
          <w:fldChar w:fldCharType="end"/>
        </w:r>
      </w:hyperlink>
    </w:p>
    <w:p w14:paraId="4DC22268" w14:textId="77777777" w:rsidR="00C31D7B" w:rsidRDefault="00274C79">
      <w:pPr>
        <w:pStyle w:val="TOC2"/>
        <w:tabs>
          <w:tab w:val="right" w:leader="dot" w:pos="9350"/>
        </w:tabs>
        <w:rPr>
          <w:noProof/>
        </w:rPr>
      </w:pPr>
      <w:hyperlink w:anchor="_Toc31000020" w:history="1">
        <w:r>
          <w:rPr>
            <w:rStyle w:val="Hyperlink"/>
            <w:noProof/>
          </w:rPr>
          <w:t xml:space="preserve">Day 7: Complete and Keep Going</w:t>
        </w:r>
        <w:r>
          <w:rPr>
            <w:noProof/>
            <w:webHidden/>
          </w:rPr>
          <w:tab/>
          <w:fldChar w:fldCharType="begin"/>
          <w:instrText xml:space="preserve"> PAGEREF _Toc31000020 \h </w:instrText>
          <w:fldChar w:fldCharType="separate"/>
          <w:t>12</w:t>
          <w:fldChar w:fldCharType="end"/>
        </w:r>
      </w:hyperlink>
    </w:p>
    <w:p w14:paraId="74630A59" w14:textId="77777777" w:rsidR="00C31D7B" w:rsidRDefault="00274C79">
      <w:pPr>
        <w:pStyle w:val="TOC1"/>
        <w:tabs>
          <w:tab w:val="right" w:leader="dot" w:pos="9350"/>
        </w:tabs>
        <w:rPr>
          <w:noProof/>
        </w:rPr>
      </w:pPr>
      <w:hyperlink w:anchor="_Toc31000021" w:history="1">
        <w:r>
          <w:rPr>
            <w:rStyle w:val="Hyperlink"/>
            <w:noProof/>
          </w:rPr>
          <w:t xml:space="preserve">CHAPTER 5: Foods That Help, and Foods That Slow You Down</w:t>
        </w:r>
        <w:r>
          <w:rPr>
            <w:noProof/>
            <w:webHidden/>
          </w:rPr>
          <w:tab/>
          <w:fldChar w:fldCharType="begin"/>
          <w:instrText xml:space="preserve"> PAGEREF _Toc31000021 \h </w:instrText>
          <w:fldChar w:fldCharType="separate"/>
          <w:t>14</w:t>
          <w:fldChar w:fldCharType="end"/>
        </w:r>
      </w:hyperlink>
    </w:p>
    <w:p w14:paraId="73640715" w14:textId="77777777" w:rsidR="00C31D7B" w:rsidRDefault="00274C79">
      <w:pPr>
        <w:pStyle w:val="TOC1"/>
        <w:tabs>
          <w:tab w:val="right" w:leader="dot" w:pos="9350"/>
        </w:tabs>
        <w:rPr>
          <w:noProof/>
        </w:rPr>
      </w:pPr>
      <w:hyperlink w:anchor="_Toc31000024" w:history="1">
        <w:r>
          <w:rPr>
            <w:rStyle w:val="Hyperlink"/>
            <w:noProof/>
          </w:rPr>
          <w:t xml:space="preserve">CHAPTER 6: What to Expect, Day by Day</w:t>
        </w:r>
        <w:r>
          <w:rPr>
            <w:noProof/>
            <w:webHidden/>
          </w:rPr>
          <w:tab/>
          <w:fldChar w:fldCharType="begin"/>
          <w:instrText xml:space="preserve"> PAGEREF _Toc31000024 \h </w:instrText>
          <w:fldChar w:fldCharType="separate"/>
          <w:t>15</w:t>
          <w:fldChar w:fldCharType="end"/>
        </w:r>
      </w:hyperlink>
    </w:p>
    <w:p w14:paraId="1D94FE4C" w14:textId="77777777" w:rsidR="00C31D7B" w:rsidRDefault="00274C79">
      <w:pPr>
        <w:pStyle w:val="TOC1"/>
        <w:tabs>
          <w:tab w:val="right" w:leader="dot" w:pos="9350"/>
        </w:tabs>
        <w:rPr>
          <w:noProof/>
        </w:rPr>
      </w:pPr>
      <w:hyperlink w:anchor="_Toc31000030" w:history="1">
        <w:r>
          <w:rPr>
            <w:rStyle w:val="Hyperlink"/>
            <w:noProof/>
          </w:rPr>
          <w:t xml:space="preserve">CHAPTER 7: Keeping the Habits After Day 7</w:t>
        </w:r>
        <w:r>
          <w:rPr>
            <w:noProof/>
            <w:webHidden/>
          </w:rPr>
          <w:tab/>
          <w:fldChar w:fldCharType="begin"/>
          <w:instrText xml:space="preserve"> PAGEREF _Toc31000030 \h </w:instrText>
          <w:fldChar w:fldCharType="separate"/>
          <w:t>16</w:t>
          <w:fldChar w:fldCharType="end"/>
        </w:r>
      </w:hyperlink>
    </w:p>
    <w:p w14:paraId="57B7C8AF" w14:textId="77777777" w:rsidR="00C31D7B" w:rsidRDefault="00274C79">
      <w:pPr>
        <w:pStyle w:val="TOC1"/>
        <w:tabs>
          <w:tab w:val="right" w:leader="dot" w:pos="9350"/>
        </w:tabs>
        <w:rPr>
          <w:noProof/>
        </w:rPr>
      </w:pPr>
      <w:hyperlink w:anchor="_Toc31000032" w:history="1">
        <w:r>
          <w:rPr>
            <w:rStyle w:val="Hyperlink"/>
            <w:noProof/>
          </w:rPr>
          <w:t xml:space="preserve">CLOSING: You Already Had the Answer</w:t>
        </w:r>
        <w:r>
          <w:rPr>
            <w:noProof/>
            <w:webHidden/>
          </w:rPr>
          <w:tab/>
          <w:fldChar w:fldCharType="begin"/>
          <w:instrText xml:space="preserve"> PAGEREF _Toc31000032 \h </w:instrText>
          <w:fldChar w:fldCharType="separate"/>
          <w:t>17</w:t>
          <w:fldChar w:fldCharType="end"/>
        </w:r>
      </w:hyperlink>
    </w:p>
    <w:p w14:paraId="1745F64A" w14:textId="77777777" w:rsidR="00C31D7B" w:rsidRDefault="00274C79">
      <w:pPr>
        <w:pStyle w:val="TOC1"/>
        <w:tabs>
          <w:tab w:val="right" w:leader="dot" w:pos="9350"/>
        </w:tabs>
        <w:rPr>
          <w:noProof/>
        </w:rPr>
      </w:pPr>
      <w:hyperlink w:anchor="_Toc31000033" w:history="1">
        <w:r>
          <w:rPr>
            <w:rStyle w:val="Hyperlink"/>
            <w:noProof/>
          </w:rPr>
          <w:t xml:space="preserve">QUICK REFERENCE: The Zobo Reset at a Glance</w:t>
        </w:r>
        <w:r>
          <w:rPr>
            <w:noProof/>
            <w:webHidden/>
          </w:rPr>
          <w:tab/>
          <w:fldChar w:fldCharType="begin"/>
          <w:instrText xml:space="preserve"> PAGEREF _Toc31000033 \h </w:instrText>
          <w:fldChar w:fldCharType="separate"/>
          <w:t>18</w:t>
          <w:fldChar w:fldCharType="end"/>
        </w:r>
      </w:hyperlink>
    </w:p>
    <w:p w14:paraId="2FCEA97C" w14:textId="77777777" w:rsidR="00C31D7B" w:rsidRDefault="00274C79">
      <w:pPr>
        <w:pStyle w:val="TOC2"/>
        <w:tabs>
          <w:tab w:val="right" w:leader="dot" w:pos="9350"/>
        </w:tabs>
        <w:rPr>
          <w:noProof/>
        </w:rPr>
      </w:pPr>
      <w:hyperlink w:anchor="_Toc31000039" w:history="1">
        <w:r>
          <w:rPr>
            <w:rStyle w:val="Hyperlink"/>
            <w:noProof/>
          </w:rPr>
          <w:t xml:space="preserve">Your 7-day tracker</w:t>
        </w:r>
        <w:r>
          <w:rPr>
            <w:noProof/>
            <w:webHidden/>
          </w:rPr>
          <w:tab/>
          <w:fldChar w:fldCharType="begin"/>
          <w:instrText xml:space="preserve"> PAGEREF _Toc31000039 \h </w:instrText>
          <w:fldChar w:fldCharType="separate"/>
          <w:t>19</w:t>
          <w:fldChar w:fldCharType="end"/>
        </w:r>
      </w:hyperlink>
    </w:p>
    <w:p w14:paraId="287CB82C" w14:textId="77777777" w:rsidR="00C31D7B" w:rsidRDefault="00274C79">
      <w:r>
        <w:fldChar w:fldCharType="end"/>
      </w:r>
    </w:p>
    <w:p w14:paraId="39735A1C" w14:textId="77777777" w:rsidR="00C31D7B" w:rsidRDefault="00274C79">
      <w:pPr>
        <w:pStyle w:val="Heading1"/>
        <w:pageBreakBefore/>
        <w:spacing w:after="280"/>
      </w:pPr>
      <w:bookmarkStart w:id="0" w:name="_Toc31000000"/>
      <w:r>
        <w:rPr>
          <w:rFonts w:ascii="Arial" w:eastAsia="Arial" w:hAnsi="Arial"/>
          <w:color w:val="6B0F2A"/>
          <w:sz w:val="36"/>
        </w:rPr>
        <w:t xml:space="preserve">Before You Start</w:t>
      </w:r>
      <w:bookmarkEnd w:id="0"/>
    </w:p>
    <w:p w14:paraId="234F069B" w14:textId="77777777" w:rsidR="00C31D7B" w:rsidRDefault="00274C79">
      <w:pPr>
        <w:spacing w:after="160"/>
      </w:pPr>
      <w:r>
        <w:t xml:space="preserve">This is a 7-day plan for the days after a celebration, when your body feels heavy, puffy and slow. It uses zobo, ordinary Nigerian food, water, sleep and a little walking. No pills, no starving, nothing you can't buy at the market.</w:t>
      </w:r>
    </w:p>
    <w:tbl>
      <w:tblPr>
        <w:tblW w:w="0" w:type="auto"/>
        <w:tblLook w:val="04A0" w:firstRow="1" w:lastRow="0" w:firstColumn="1" w:lastColumn="0" w:noHBand="0" w:noVBand="1"/>
      </w:tblPr>
      <w:tblGrid>
        <w:gridCol w:w="9360"/>
      </w:tblGrid>
      <w:tr w:rsidR="00C31D7B" w14:paraId="3ECEE4FC"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42899387" w14:textId="77777777" w:rsidR="00C31D7B" w:rsidRDefault="00274C79">
            <w:pPr>
              <w:spacing w:after="80"/>
            </w:pPr>
            <w:r>
              <w:rPr>
                <w:b/>
                <w:color w:val="991B1B"/>
                <w:sz w:val="21"/>
              </w:rPr>
              <w:t xml:space="preserve">CHECK WITH YOUR DOCTOR FIRST IF…</w:t>
            </w:r>
          </w:p>
          <w:p w14:paraId="6351D228" w14:textId="77777777" w:rsidR="00C31D7B" w:rsidRDefault="00274C79">
            <w:pPr>
              <w:spacing w:after="60"/>
            </w:pPr>
            <w:r>
              <w:rPr>
                <w:b/>
                <w:color w:val="991B1B"/>
                <w:sz w:val="21"/>
              </w:rPr>
              <w:t xml:space="preserve">You are pregnant or trying to get pregnant.</w:t>
            </w:r>
            <w:r>
              <w:rPr>
                <w:color w:val="991B1B"/>
                <w:sz w:val="21"/>
              </w:rPr>
              <w:t xml:space="preserve"> Hibiscus is commonly advised against in pregnancy. Please don't follow this plan until after your baby is born, and ask your doctor or midwife first.</w:t>
            </w:r>
          </w:p>
          <w:p w14:paraId="162E3FE8" w14:textId="77777777" w:rsidR="00C31D7B" w:rsidRDefault="00274C79">
            <w:pPr>
              <w:spacing w:after="60"/>
            </w:pPr>
            <w:r>
              <w:rPr>
                <w:b/>
                <w:color w:val="991B1B"/>
                <w:sz w:val="21"/>
              </w:rPr>
              <w:t xml:space="preserve">You are breastfeeding.</w:t>
            </w:r>
            <w:r>
              <w:rPr>
                <w:color w:val="991B1B"/>
                <w:sz w:val="21"/>
              </w:rPr>
              <w:t xml:space="preserve"> Ask your doctor or midwife before starting.</w:t>
            </w:r>
          </w:p>
          <w:p w14:paraId="19459799" w14:textId="77777777" w:rsidR="00C31D7B" w:rsidRDefault="00274C79">
            <w:pPr>
              <w:spacing w:after="60"/>
            </w:pPr>
            <w:r>
              <w:rPr>
                <w:b/>
                <w:color w:val="991B1B"/>
                <w:sz w:val="21"/>
              </w:rPr>
              <w:t xml:space="preserve">You take blood pressure medicine.</w:t>
            </w:r>
            <w:r>
              <w:rPr>
                <w:color w:val="991B1B"/>
                <w:sz w:val="21"/>
              </w:rPr>
              <w:t xml:space="preserve"> Hibiscus can lower blood pressure, and together with your medicine it could bring it down too far.</w:t>
            </w:r>
          </w:p>
          <w:p w14:paraId="791F8412" w14:textId="77777777" w:rsidR="00C31D7B" w:rsidRDefault="00274C79">
            <w:pPr>
              <w:spacing w:after="60"/>
            </w:pPr>
            <w:r>
              <w:rPr>
                <w:b/>
                <w:color w:val="991B1B"/>
                <w:sz w:val="21"/>
              </w:rPr>
              <w:t xml:space="preserve">You have diabetes or take medicine for blood sugar.</w:t>
            </w:r>
            <w:r>
              <w:rPr>
                <w:color w:val="991B1B"/>
                <w:sz w:val="21"/>
              </w:rPr>
              <w:t xml:space="preserve"> Hibiscus may lower blood sugar.</w:t>
            </w:r>
          </w:p>
          <w:p w14:paraId="5497C815" w14:textId="77777777" w:rsidR="00C31D7B" w:rsidRDefault="00274C79">
            <w:pPr>
              <w:spacing w:after="60"/>
            </w:pPr>
            <w:r>
              <w:rPr>
                <w:b/>
                <w:color w:val="991B1B"/>
                <w:sz w:val="21"/>
              </w:rPr>
              <w:t xml:space="preserve">You have kidney or liver disease, or you take any regular medicine.</w:t>
            </w:r>
            <w:r>
              <w:rPr>
                <w:color w:val="991B1B"/>
                <w:sz w:val="21"/>
              </w:rPr>
              <w:t xml:space="preserve"> Hibiscus can interact with some medicines.</w:t>
            </w:r>
          </w:p>
          <w:p w14:paraId="1C0C7408" w14:textId="77777777" w:rsidR="00C31D7B" w:rsidRDefault="00274C79">
            <w:pPr>
              <w:spacing w:after="60"/>
            </w:pPr>
            <w:r>
              <w:rPr>
                <w:b/>
                <w:color w:val="991B1B"/>
                <w:sz w:val="21"/>
              </w:rPr>
              <w:t xml:space="preserve">You usually have low blood pressure, or you feel dizzy or faint during the plan.</w:t>
            </w:r>
            <w:r>
              <w:rPr>
                <w:color w:val="991B1B"/>
                <w:sz w:val="21"/>
              </w:rPr>
              <w:t xml:space="preserve"> Stop and drink plain water.</w:t>
            </w:r>
          </w:p>
        </w:tc>
      </w:tr>
    </w:tbl>
    <w:p w14:paraId="5A98CC2E" w14:textId="77777777" w:rsidR="00C31D7B" w:rsidRDefault="00274C79">
      <w:pPr>
        <w:spacing w:after="60"/>
      </w:pPr>
    </w:p>
    <w:tbl>
      <w:tblPr>
        <w:tblW w:w="0" w:type="auto"/>
        <w:tblLook w:val="04A0" w:firstRow="1" w:lastRow="0" w:firstColumn="1" w:lastColumn="0" w:noHBand="0" w:noVBand="1"/>
      </w:tblPr>
      <w:tblGrid>
        <w:gridCol w:w="9360"/>
      </w:tblGrid>
      <w:tr w:rsidR="00C31D7B" w14:paraId="2B7B3AE6"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176C823A" w14:textId="77777777" w:rsidR="00C31D7B" w:rsidRDefault="00274C79">
            <w:pPr>
              <w:spacing w:after="80"/>
            </w:pPr>
            <w:r>
              <w:rPr>
                <w:b/>
                <w:color w:val="991B1B"/>
                <w:sz w:val="21"/>
              </w:rPr>
              <w:t xml:space="preserve">SEE A DOCTOR INSTEAD OF DOING A RESET IF…</w:t>
            </w:r>
          </w:p>
          <w:p w14:paraId="50F3A77A" w14:textId="77777777" w:rsidR="00C31D7B" w:rsidRDefault="00274C79">
            <w:pPr>
              <w:spacing w:after="60"/>
            </w:pPr>
            <w:r>
              <w:rPr>
                <w:color w:val="991B1B"/>
                <w:sz w:val="21"/>
              </w:rPr>
              <w:t xml:space="preserve">Your bloating lasts more than two weeks, you have strong stomach pain, blood in your stool, vomiting, or you are losing weight without trying. These need a proper check, not a drink.</w:t>
            </w:r>
          </w:p>
        </w:tc>
      </w:tr>
    </w:tbl>
    <w:p w14:paraId="14CCA86C" w14:textId="77777777" w:rsidR="00C31D7B" w:rsidRDefault="00274C79">
      <w:pPr>
        <w:spacing w:after="60"/>
      </w:pPr>
    </w:p>
    <w:tbl>
      <w:tblPr>
        <w:tblW w:w="0" w:type="auto"/>
        <w:tblLook w:val="04A0" w:firstRow="1" w:lastRow="0" w:firstColumn="1" w:lastColumn="0" w:noHBand="0" w:noVBand="1"/>
      </w:tblPr>
      <w:tblGrid>
        <w:gridCol w:w="9360"/>
      </w:tblGrid>
      <w:tr w:rsidR="00C31D7B" w14:paraId="4586AA4D" w14:textId="77777777">
        <w:trPr>
          <w:cantSplit/>
        </w:trPr>
        <w:tc>
          <w:tcPr>
            <w:tcW w:w="9360" w:type="dxa"/>
            <w:tcBorders>
              <w:top w:val="single" w:sz="4" w:space="0" w:color="C2185B"/>
              <w:left w:val="single" w:sz="24" w:space="0" w:color="C2185B"/>
              <w:bottom w:val="single" w:sz="4" w:space="0" w:color="C2185B"/>
              <w:right w:val="single" w:sz="4" w:space="0" w:color="C2185B"/>
            </w:tcBorders>
            <w:shd w:val="clear" w:color="auto" w:fill="DBEAFE"/>
          </w:tcPr>
          <w:p w14:paraId="1B0051AD" w14:textId="77777777" w:rsidR="00C31D7B" w:rsidRDefault="00274C79">
            <w:pPr>
              <w:spacing w:after="80"/>
            </w:pPr>
            <w:r>
              <w:rPr>
                <w:b/>
                <w:color w:val="1E3A8A"/>
                <w:sz w:val="21"/>
              </w:rPr>
              <w:t xml:space="preserve">HOW TO READ THIS</w:t>
            </w:r>
          </w:p>
          <w:p w14:paraId="4781B3AD" w14:textId="77777777" w:rsidR="00C31D7B" w:rsidRDefault="00274C79">
            <w:pPr>
              <w:spacing w:after="60"/>
            </w:pPr>
            <w:r>
              <w:rPr>
                <w:color w:val="1E3A8A"/>
                <w:sz w:val="21"/>
              </w:rPr>
              <w:t xml:space="preserve">Read Chapters 1 to 3 today, make your first batch of zobo tonight, and start Day 1 tomorrow morning. The Quick Reference at the back is the page to screenshot.</w:t>
            </w:r>
          </w:p>
        </w:tc>
      </w:tr>
    </w:tbl>
    <w:p w14:paraId="18F105C7" w14:textId="77777777" w:rsidR="00C31D7B" w:rsidRDefault="00274C79">
      <w:pPr>
        <w:spacing w:after="60"/>
      </w:pPr>
    </w:p>
    <w:tbl>
      <w:tblPr>
        <w:tblW w:w="0" w:type="auto"/>
        <w:tblLook w:val="04A0" w:firstRow="1" w:lastRow="0" w:firstColumn="1" w:lastColumn="0" w:noHBand="0" w:noVBand="1"/>
      </w:tblPr>
      <w:tblGrid>
        <w:gridCol w:w="9360"/>
      </w:tblGrid>
      <w:tr w:rsidR="00C31D7B" w14:paraId="5688B767" w14:textId="77777777">
        <w:trPr>
          <w:cantSplit/>
        </w:trPr>
        <w:tc>
          <w:tcPr>
            <w:tcW w:w="9360" w:type="dxa"/>
            <w:tcBorders>
              <w:top w:val="single" w:sz="4" w:space="0" w:color="C2185B"/>
              <w:left w:val="single" w:sz="24" w:space="0" w:color="C2185B"/>
              <w:bottom w:val="single" w:sz="4" w:space="0" w:color="C2185B"/>
              <w:right w:val="single" w:sz="4" w:space="0" w:color="C2185B"/>
            </w:tcBorders>
            <w:shd w:val="clear" w:color="auto" w:fill="DBEAFE"/>
          </w:tcPr>
          <w:p w14:paraId="2ECE0B92" w14:textId="77777777" w:rsidR="00C31D7B" w:rsidRDefault="00274C79">
            <w:pPr>
              <w:spacing w:after="80"/>
            </w:pPr>
            <w:r>
              <w:rPr>
                <w:b/>
                <w:color w:val="1E3A8A"/>
                <w:sz w:val="21"/>
              </w:rPr>
              <w:t xml:space="preserve">AN HONEST WORD ON THE SCIENCE</w:t>
            </w:r>
          </w:p>
          <w:p w14:paraId="1B9C7BEC" w14:textId="77777777" w:rsidR="00C31D7B" w:rsidRDefault="00274C79">
            <w:pPr>
              <w:spacing w:after="60"/>
            </w:pPr>
            <w:r>
              <w:rPr>
                <w:color w:val="1E3A8A"/>
                <w:sz w:val="21"/>
              </w:rPr>
              <w:t xml:space="preserve">Hibiscus has been studied, and some results are promising. But many studies are small or were done on animals, so this book says "may" and "research suggests" where that is the truth. Most of what you will feel comes from the whole plan together: less salt, less alcohol, more fibre, more water, better sleep and a daily walk. Zobo is the anchor that makes the plan easy to follow. This book is general information, not medical advice.</w:t>
            </w:r>
          </w:p>
        </w:tc>
      </w:tr>
    </w:tbl>
    <w:p w14:paraId="4656A513" w14:textId="77777777" w:rsidR="00C31D7B" w:rsidRDefault="00274C79">
      <w:pPr>
        <w:spacing w:after="60"/>
      </w:pPr>
    </w:p>
    <w:p w14:paraId="1790EEDB" w14:textId="77777777" w:rsidR="00C31D7B" w:rsidRDefault="00274C79">
      <w:pPr>
        <w:pStyle w:val="Heading1"/>
        <w:pageBreakBefore/>
        <w:spacing w:after="280"/>
      </w:pPr>
      <w:bookmarkStart w:id="1" w:name="_Toc31000001"/>
      <w:r>
        <w:rPr>
          <w:rFonts w:ascii="Arial" w:eastAsia="Arial" w:hAnsi="Arial"/>
          <w:color w:val="6B0F2A"/>
          <w:sz w:val="36"/>
        </w:rPr>
        <w:t xml:space="preserve">INTRODUCTION: Let's Be Honest About What Celebrations Do to Your Body</w:t>
      </w:r>
      <w:bookmarkEnd w:id="1"/>
    </w:p>
    <w:p w14:paraId="79D64A57" w14:textId="77777777" w:rsidR="00C31D7B" w:rsidRDefault="00274C79">
      <w:pPr>
        <w:spacing w:after="160"/>
      </w:pPr>
      <w:r>
        <w:t xml:space="preserve">Nigeria is not short of reasons to celebrate. Christmas. Eid. Easter. New Year. Wedding season. Naming ceremonies. Owambe Saturdays that somehow run into Sunday. Detty December. End-of-year parties that bleed into January. There is always something.</w:t>
      </w:r>
    </w:p>
    <w:p w14:paraId="5860C967" w14:textId="77777777" w:rsidR="00C31D7B" w:rsidRDefault="00274C79">
      <w:pPr>
        <w:spacing w:after="160"/>
      </w:pPr>
      <w:r>
        <w:t xml:space="preserve">And at every one of those celebrations, the food is serious. Jollof at every party. Pepper soup at every gathering. Small chops, chin chin, puff puff, malt, beer, palm wine, and enough fried meat to feed a compound. You eat. You drink. You stay up until 2am, wake up, and do it again.</w:t>
      </w:r>
    </w:p>
    <w:p w14:paraId="1FD8BE11" w14:textId="77777777" w:rsidR="00C31D7B" w:rsidRDefault="00274C79">
      <w:pPr>
        <w:spacing w:after="160"/>
      </w:pPr>
      <w:r>
        <w:t xml:space="preserve">Nobody goes into a celebration thinking about the recovery. That's fine. That's the whole point.</w:t>
      </w:r>
    </w:p>
    <w:p w14:paraId="2C93182C" w14:textId="77777777" w:rsidR="00C31D7B" w:rsidRDefault="00274C79">
      <w:pPr>
        <w:spacing w:after="160"/>
      </w:pPr>
      <w:r>
        <w:t xml:space="preserve">But a few days later, your body starts talking. Your stomach feels heavy. Your jeans won't sit right. Your energy is on the floor. You feel sluggish in a way that sleep doesn't fix. And you're looking at your kitchen wondering what you're supposed to do about it.</w:t>
      </w:r>
    </w:p>
    <w:p w14:paraId="60B8599C" w14:textId="77777777" w:rsidR="00C31D7B" w:rsidRDefault="00274C79">
      <w:pPr>
        <w:spacing w:after="160"/>
      </w:pPr>
      <w:r>
        <w:t xml:space="preserve">Here's the thing: you don't need a foreign detox plan. You don't need to order anything. You already have the reset tool at home.</w:t>
      </w:r>
    </w:p>
    <w:p w14:paraId="604FBB5A" w14:textId="77777777" w:rsidR="00C31D7B" w:rsidRDefault="00274C79">
      <w:pPr>
        <w:spacing w:after="160"/>
      </w:pPr>
      <w:r>
        <w:t xml:space="preserve">Zobo, the drink you've known since childhood, is made from dried hibiscus petals. It is rich in natural antioxidants, it has a mild water-releasing effect, and it is cheap and easy to make. Unsweetened, it is a far better choice than the soft drinks, malt and alcohol your body has been handling for weeks.</w:t>
      </w:r>
    </w:p>
    <w:p w14:paraId="5A9FA478" w14:textId="77777777" w:rsidR="00C31D7B" w:rsidRDefault="00274C79">
      <w:pPr>
        <w:spacing w:after="160"/>
      </w:pPr>
      <w:r>
        <w:t xml:space="preserve">This guide gives you a 7-day plan built around zobo, real food and your body's natural recovery. No starving. No extreme restriction. No ingredients you can't find at the market. Just a clear daily plan that works with your body, not against it.</w:t>
      </w:r>
    </w:p>
    <w:tbl>
      <w:tblPr>
        <w:tblW w:w="0" w:type="auto"/>
        <w:tblLook w:val="04A0" w:firstRow="1" w:lastRow="0" w:firstColumn="1" w:lastColumn="0" w:noHBand="0" w:noVBand="1"/>
      </w:tblPr>
      <w:tblGrid>
        <w:gridCol w:w="9360"/>
      </w:tblGrid>
      <w:tr w:rsidR="00C31D7B" w14:paraId="5AF3057A"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17EB1878" w14:textId="77777777" w:rsidR="00C31D7B" w:rsidRDefault="00274C79">
            <w:pPr>
              <w:spacing w:after="80"/>
            </w:pPr>
            <w:r>
              <w:rPr>
                <w:b/>
                <w:color w:val="78350F"/>
                <w:sz w:val="21"/>
              </w:rPr>
              <w:t xml:space="preserve">THE WHOLE IDEA</w:t>
            </w:r>
          </w:p>
          <w:p w14:paraId="59DE8267" w14:textId="77777777" w:rsidR="00C31D7B" w:rsidRDefault="00274C79">
            <w:pPr>
              <w:spacing w:after="60"/>
            </w:pPr>
            <w:r>
              <w:rPr>
                <w:color w:val="78350F"/>
                <w:sz w:val="21"/>
              </w:rPr>
              <w:t xml:space="preserve">Your body already knows how to recover. For seven days, you stop getting in its way and start giving it what it needs. Zobo makes that easy to stick to.</w:t>
            </w:r>
          </w:p>
        </w:tc>
      </w:tr>
    </w:tbl>
    <w:p w14:paraId="42C66D0A" w14:textId="77777777" w:rsidR="00C31D7B" w:rsidRDefault="00274C79">
      <w:pPr>
        <w:spacing w:after="60"/>
      </w:pPr>
    </w:p>
    <w:p w14:paraId="1658F14E" w14:textId="77777777" w:rsidR="00C31D7B" w:rsidRDefault="00274C79">
      <w:pPr>
        <w:pStyle w:val="Heading1"/>
        <w:pageBreakBefore/>
        <w:spacing w:after="280"/>
      </w:pPr>
      <w:bookmarkStart w:id="2" w:name="_Toc31000002"/>
      <w:r>
        <w:rPr>
          <w:rFonts w:ascii="Arial" w:eastAsia="Arial" w:hAnsi="Arial"/>
          <w:color w:val="6B0F2A"/>
          <w:sz w:val="36"/>
        </w:rPr>
        <w:t xml:space="preserve">CHAPTER 1: Why Your Body Feels the Way It Does</w:t>
      </w:r>
      <w:bookmarkEnd w:id="2"/>
    </w:p>
    <w:p w14:paraId="2C4C68C8" w14:textId="77777777" w:rsidR="00C31D7B" w:rsidRDefault="00274C79">
      <w:pPr>
        <w:spacing w:after="160"/>
      </w:pPr>
      <w:r>
        <w:t xml:space="preserve">Before you start, it helps to understand what happened inside your body during the celebrations. Not to feel guilty about it. Just to understand what you're working with.</w:t>
      </w:r>
    </w:p>
    <w:p w14:paraId="15F66BD8" w14:textId="77777777" w:rsidR="00C31D7B" w:rsidRDefault="00274C79">
      <w:pPr>
        <w:pStyle w:val="Heading2"/>
        <w:spacing w:before="280" w:after="120"/>
      </w:pPr>
      <w:bookmarkStart w:id="3" w:name="_Toc31000003"/>
      <w:r>
        <w:rPr>
          <w:rFonts w:ascii="Arial" w:eastAsia="Arial" w:hAnsi="Arial"/>
          <w:color w:val="C2185B"/>
          <w:sz w:val="28"/>
        </w:rPr>
        <w:t xml:space="preserve">The bloating</w:t>
      </w:r>
      <w:bookmarkEnd w:id="3"/>
    </w:p>
    <w:p w14:paraId="5740CB9F" w14:textId="77777777" w:rsidR="00C31D7B" w:rsidRDefault="00274C79">
      <w:pPr>
        <w:spacing w:after="160"/>
      </w:pPr>
      <w:r>
        <w:t xml:space="preserve">Most post-party bloating isn't fat. It's mostly two things: water retention and gas. Both usually settle quickly once you give your body the right support.</w:t>
      </w:r>
    </w:p>
    <w:p w14:paraId="7DE24B65" w14:textId="77777777" w:rsidR="00C31D7B" w:rsidRDefault="00274C79">
      <w:pPr>
        <w:spacing w:after="160"/>
      </w:pPr>
      <w:r>
        <w:rPr>
          <w:b/>
        </w:rPr>
        <w:t xml:space="preserve">Salt is the main culprit.</w:t>
      </w:r>
      <w:r>
        <w:t xml:space="preserve"> Party food in Nigeria is heavily seasoned. Seasoning cubes, stockfish, smoked fish, crayfish, suya spice, the fried rice base. All of it is high in salt. When there's a lot of salt in your system, your body holds on to extra water. That's where the puffiness comes from: your face, your belly, the feeling that your fingers are slightly swollen.</w:t>
      </w:r>
    </w:p>
    <w:p w14:paraId="210BDF56" w14:textId="77777777" w:rsidR="00C31D7B" w:rsidRDefault="00274C79">
      <w:pPr>
        <w:spacing w:after="160"/>
      </w:pPr>
      <w:r>
        <w:rPr>
          <w:b/>
        </w:rPr>
        <w:t xml:space="preserve">The gas comes from the mix.</w:t>
      </w:r>
      <w:r>
        <w:t xml:space="preserve"> Fizzy drinks, heavy starch and oily food, eaten late and at odd times, give your gut more than it can handle comfortably. Trapped gas is the result.</w:t>
      </w:r>
    </w:p>
    <w:p w14:paraId="3511EACB" w14:textId="77777777" w:rsidR="00C31D7B" w:rsidRDefault="00274C79">
      <w:pPr>
        <w:pStyle w:val="Heading2"/>
        <w:spacing w:before="280" w:after="120"/>
      </w:pPr>
      <w:bookmarkStart w:id="4" w:name="_Toc31000004"/>
      <w:r>
        <w:rPr>
          <w:rFonts w:ascii="Arial" w:eastAsia="Arial" w:hAnsi="Arial"/>
          <w:color w:val="C2185B"/>
          <w:sz w:val="28"/>
        </w:rPr>
        <w:t xml:space="preserve">The sluggishness</w:t>
      </w:r>
      <w:bookmarkEnd w:id="4"/>
    </w:p>
    <w:p w14:paraId="45A65921" w14:textId="77777777" w:rsidR="00C31D7B" w:rsidRDefault="00274C79">
      <w:pPr>
        <w:spacing w:after="160"/>
      </w:pPr>
      <w:r>
        <w:t xml:space="preserve">Your liver handles everything you consume: alcohol, fat, sugar, the additives in packaged drinks. A few weeks of party eating gives it a heavy workload, and you feel it as tiredness and fog, even after sleeping.</w:t>
      </w:r>
    </w:p>
    <w:p w14:paraId="2276F352" w14:textId="77777777" w:rsidR="00C31D7B" w:rsidRDefault="00274C79">
      <w:pPr>
        <w:spacing w:after="160"/>
      </w:pPr>
      <w:r>
        <w:t xml:space="preserve">Your gut also notices. A few weeks of low-fibre, high-sugar, alcohol-heavy eating can upset the balance of bacteria in your digestive system, and that can show up as low energy and a heavy stomach. It's not weakness. It's biology.</w:t>
      </w:r>
    </w:p>
    <w:p w14:paraId="553531F6" w14:textId="77777777" w:rsidR="00C31D7B" w:rsidRDefault="00274C79">
      <w:pPr>
        <w:pStyle w:val="Heading2"/>
        <w:spacing w:before="280" w:after="120"/>
      </w:pPr>
      <w:bookmarkStart w:id="5" w:name="_Toc31000005"/>
      <w:r>
        <w:rPr>
          <w:rFonts w:ascii="Arial" w:eastAsia="Arial" w:hAnsi="Arial"/>
          <w:color w:val="C2185B"/>
          <w:sz w:val="28"/>
        </w:rPr>
        <w:t xml:space="preserve">Why starving yourself doesn't fix it</w:t>
      </w:r>
      <w:bookmarkEnd w:id="5"/>
    </w:p>
    <w:p w14:paraId="1F13D0E0" w14:textId="77777777" w:rsidR="00C31D7B" w:rsidRDefault="00274C79">
      <w:pPr>
        <w:spacing w:after="160"/>
      </w:pPr>
      <w:r>
        <w:t xml:space="preserve">Many people respond to post-party heaviness by skipping meals or drinking only water. That often makes you feel worse. Your body, coming off a period of excess, needs nutrients to repair, fibre to keep things moving, and enough food to keep your energy steady.</w:t>
      </w:r>
    </w:p>
    <w:tbl>
      <w:tblPr>
        <w:tblW w:w="0" w:type="auto"/>
        <w:tblLook w:val="04A0" w:firstRow="1" w:lastRow="0" w:firstColumn="1" w:lastColumn="0" w:noHBand="0" w:noVBand="1"/>
      </w:tblPr>
      <w:tblGrid>
        <w:gridCol w:w="9360"/>
      </w:tblGrid>
      <w:tr w:rsidR="00C31D7B" w14:paraId="57B682AC"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913B32C" w14:textId="77777777" w:rsidR="00C31D7B" w:rsidRDefault="00274C79">
            <w:pPr>
              <w:spacing w:after="80"/>
            </w:pPr>
            <w:r>
              <w:rPr>
                <w:b/>
                <w:color w:val="78350F"/>
                <w:sz w:val="21"/>
              </w:rPr>
              <w:t xml:space="preserve">THE BOTTOM LINE</w:t>
            </w:r>
          </w:p>
          <w:p w14:paraId="377C551C" w14:textId="77777777" w:rsidR="00C31D7B" w:rsidRDefault="00274C79">
            <w:pPr>
              <w:spacing w:after="60"/>
            </w:pPr>
            <w:r>
              <w:rPr>
                <w:color w:val="78350F"/>
                <w:sz w:val="21"/>
              </w:rPr>
              <w:t xml:space="preserve">Your body is holding extra fluid, your digestion is behind, and your liver has been working overtime. None of it is permanent. Seven days of sensible eating, water, sleep and zobo will help bring you back to how you felt before the celebrations.</w:t>
            </w:r>
          </w:p>
        </w:tc>
      </w:tr>
    </w:tbl>
    <w:p w14:paraId="7876D417" w14:textId="77777777" w:rsidR="00C31D7B" w:rsidRDefault="00274C79">
      <w:pPr>
        <w:spacing w:after="60"/>
      </w:pPr>
    </w:p>
    <w:p w14:paraId="674BDD4A" w14:textId="77777777" w:rsidR="00C31D7B" w:rsidRDefault="00274C79">
      <w:pPr>
        <w:pStyle w:val="Heading1"/>
        <w:pageBreakBefore/>
        <w:spacing w:after="280"/>
      </w:pPr>
      <w:bookmarkStart w:id="6" w:name="_Toc31000006"/>
      <w:r>
        <w:rPr>
          <w:rFonts w:ascii="Arial" w:eastAsia="Arial" w:hAnsi="Arial"/>
          <w:color w:val="6B0F2A"/>
          <w:sz w:val="36"/>
        </w:rPr>
        <w:t xml:space="preserve">CHAPTER 2: What Zobo Can (and Can't) Do</w:t>
      </w:r>
      <w:bookmarkEnd w:id="6"/>
    </w:p>
    <w:p w14:paraId="27220AC5" w14:textId="77777777" w:rsidR="00C31D7B" w:rsidRDefault="00274C79">
      <w:pPr>
        <w:spacing w:after="160"/>
      </w:pPr>
      <w:r>
        <w:t xml:space="preserve">You've been drinking this your whole life. Here's what it may actually be doing inside your body, and where the evidence stops.</w:t>
      </w:r>
    </w:p>
    <w:p w14:paraId="1D30EDF1" w14:textId="77777777" w:rsidR="00C31D7B" w:rsidRDefault="00274C79">
      <w:pPr>
        <w:spacing w:after="160"/>
      </w:pPr>
      <w:r>
        <w:t xml:space="preserve">Zobo is made from </w:t>
      </w:r>
      <w:r>
        <w:rPr>
          <w:i/>
        </w:rPr>
        <w:t xml:space="preserve">Hibiscus sabdariffa</w:t>
      </w:r>
      <w:r>
        <w:t xml:space="preserve">, the dried red calyx of the hibiscus plant. That deep red colour comes from anthocyanins, the same family of antioxidants found in blueberries and pomegranates. The difference is that zobo leaves cost very little at any Nigerian market.</w:t>
      </w:r>
    </w:p>
    <w:p w14:paraId="5A71DFC8" w14:textId="77777777" w:rsidR="00C31D7B" w:rsidRDefault="00274C79">
      <w:pPr>
        <w:pStyle w:val="Heading2"/>
        <w:spacing w:before="280" w:after="120"/>
      </w:pPr>
      <w:bookmarkStart w:id="7" w:name="_Toc31000007"/>
      <w:r>
        <w:rPr>
          <w:rFonts w:ascii="Arial" w:eastAsia="Arial" w:hAnsi="Arial"/>
          <w:color w:val="C2185B"/>
          <w:sz w:val="28"/>
        </w:rPr>
        <w:t xml:space="preserve">What the research suggests</w:t>
      </w:r>
      <w:bookmarkEnd w:id="7"/>
    </w:p>
    <w:p w14:paraId="591D39B4" w14:textId="77777777" w:rsidR="00C31D7B" w:rsidRDefault="00274C79">
      <w:pPr>
        <w:spacing w:after="160"/>
      </w:pPr>
      <w:r>
        <w:rPr>
          <w:b/>
        </w:rPr>
        <w:t xml:space="preserve">It may support healthy blood pressure.</w:t>
      </w:r>
      <w:r>
        <w:t xml:space="preserve"> Several human studies found that hibiscus tea modestly lowered blood pressure in people with mildly raised readings. It also has a mild diuretic effect, which means it may help your body let go of some extra water. (This is also why people on blood pressure medicine must check with a doctor first.)</w:t>
      </w:r>
    </w:p>
    <w:p w14:paraId="61C7EAA3" w14:textId="77777777" w:rsidR="00C31D7B" w:rsidRDefault="00274C79">
      <w:pPr>
        <w:spacing w:after="160"/>
      </w:pPr>
      <w:r>
        <w:rPr>
          <w:b/>
        </w:rPr>
        <w:t xml:space="preserve">It may help protect the liver.</w:t>
      </w:r>
      <w:r>
        <w:t xml:space="preserve"> Animal studies and a few small human studies suggest hibiscus extract may help the liver handle stress and fat. The human evidence is still limited, so think of this as a possible bonus, not a promise.</w:t>
      </w:r>
    </w:p>
    <w:p w14:paraId="280C2862" w14:textId="77777777" w:rsidR="00C31D7B" w:rsidRDefault="00274C79">
      <w:pPr>
        <w:spacing w:after="160"/>
      </w:pPr>
      <w:r>
        <w:rPr>
          <w:b/>
        </w:rPr>
        <w:t xml:space="preserve">It's rich in antioxidants.</w:t>
      </w:r>
      <w:r>
        <w:t xml:space="preserve"> Hibiscus is high in polyphenols and anthocyanins, natural compounds that help the body manage the wear and tear that comes from poor sleep, alcohol and heavy food.</w:t>
      </w:r>
    </w:p>
    <w:p w14:paraId="3FAAB901" w14:textId="77777777" w:rsidR="00C31D7B" w:rsidRDefault="00274C79">
      <w:pPr>
        <w:spacing w:after="160"/>
      </w:pPr>
      <w:r>
        <w:rPr>
          <w:b/>
        </w:rPr>
        <w:t xml:space="preserve">It contains some vitamin C.</w:t>
      </w:r>
      <w:r>
        <w:t xml:space="preserve"> Dried hibiscus contains vitamin C, though boiling reduces it. Fresh fruit during the week will do more for your vitamin C than the zobo itself.</w:t>
      </w:r>
    </w:p>
    <w:p w14:paraId="1C789AE9" w14:textId="77777777" w:rsidR="00C31D7B" w:rsidRDefault="00274C79">
      <w:pPr>
        <w:spacing w:after="160"/>
      </w:pPr>
      <w:r>
        <w:rPr>
          <w:b/>
        </w:rPr>
        <w:t xml:space="preserve">It may calm inflammation.</w:t>
      </w:r>
      <w:r>
        <w:t xml:space="preserve"> Some small studies found lower inflammation markers in people who drank hibiscus regularly. More research is needed, but it fits with how many people say they feel: lighter and less heavy.</w:t>
      </w:r>
    </w:p>
    <w:tbl>
      <w:tblPr>
        <w:tblW w:w="0" w:type="auto"/>
        <w:tblLook w:val="04A0" w:firstRow="1" w:lastRow="0" w:firstColumn="1" w:lastColumn="0" w:noHBand="0" w:noVBand="1"/>
      </w:tblPr>
      <w:tblGrid>
        <w:gridCol w:w="9360"/>
      </w:tblGrid>
      <w:tr w:rsidR="00C31D7B" w14:paraId="1809781B"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561C7D94" w14:textId="77777777" w:rsidR="00C31D7B" w:rsidRDefault="00274C79">
            <w:pPr>
              <w:spacing w:after="80"/>
            </w:pPr>
            <w:r>
              <w:rPr>
                <w:b/>
                <w:color w:val="78350F"/>
                <w:sz w:val="21"/>
              </w:rPr>
              <w:t xml:space="preserve">WHAT ZOBO WON'T DO</w:t>
            </w:r>
          </w:p>
          <w:p w14:paraId="6B267211" w14:textId="77777777" w:rsidR="00C31D7B" w:rsidRDefault="00274C79">
            <w:pPr>
              <w:spacing w:after="60"/>
            </w:pPr>
            <w:r>
              <w:rPr>
                <w:color w:val="78350F"/>
                <w:sz w:val="21"/>
              </w:rPr>
              <w:t xml:space="preserve">It won't burn fat. It won't "flush toxins" in a magic way; your liver and kidneys do that job every day. And it won't undo a week of party food on its own. It works because it replaces sugary drinks and alcohol and becomes the anchor of a healthier week.</w:t>
            </w:r>
          </w:p>
        </w:tc>
      </w:tr>
    </w:tbl>
    <w:p w14:paraId="583D3861" w14:textId="77777777" w:rsidR="00C31D7B" w:rsidRDefault="00274C79">
      <w:pPr>
        <w:spacing w:after="60"/>
      </w:pPr>
    </w:p>
    <w:tbl>
      <w:tblPr>
        <w:tblW w:w="0" w:type="auto"/>
        <w:tblLook w:val="04A0" w:firstRow="1" w:lastRow="0" w:firstColumn="1" w:lastColumn="0" w:noHBand="0" w:noVBand="1"/>
      </w:tblPr>
      <w:tblGrid>
        <w:gridCol w:w="9360"/>
      </w:tblGrid>
      <w:tr w:rsidR="00C31D7B" w14:paraId="2A5CDAEF"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17A102DA" w14:textId="77777777" w:rsidR="00C31D7B" w:rsidRDefault="00274C79">
            <w:pPr>
              <w:spacing w:after="80"/>
            </w:pPr>
            <w:r>
              <w:rPr>
                <w:b/>
                <w:color w:val="991B1B"/>
                <w:sz w:val="21"/>
              </w:rPr>
              <w:t xml:space="preserve">THE SUGAR PROBLEM</w:t>
            </w:r>
          </w:p>
          <w:p w14:paraId="5F3BB4D8" w14:textId="77777777" w:rsidR="00C31D7B" w:rsidRDefault="00274C79">
            <w:pPr>
              <w:spacing w:after="60"/>
            </w:pPr>
            <w:r>
              <w:rPr>
                <w:color w:val="991B1B"/>
                <w:sz w:val="21"/>
              </w:rPr>
              <w:t xml:space="preserve">This plan uses unsweetened or very lightly sweetened zobo. Party zobo, with a cup of sugar and artificial flavour, gives your body more of exactly what it's recovering from. The sugar is the problem. The zobo is the solution.</w:t>
            </w:r>
          </w:p>
        </w:tc>
      </w:tr>
    </w:tbl>
    <w:p w14:paraId="4F8A8292" w14:textId="77777777" w:rsidR="00C31D7B" w:rsidRDefault="00274C79">
      <w:pPr>
        <w:spacing w:after="60"/>
      </w:pPr>
    </w:p>
    <w:p w14:paraId="671758AA" w14:textId="77777777" w:rsidR="00C31D7B" w:rsidRDefault="00274C79">
      <w:pPr>
        <w:pStyle w:val="Heading2"/>
        <w:spacing w:before="280" w:after="120"/>
      </w:pPr>
      <w:bookmarkStart w:id="8" w:name="_Toc31000008"/>
      <w:r>
        <w:rPr>
          <w:rFonts w:ascii="Arial" w:eastAsia="Arial" w:hAnsi="Arial"/>
          <w:color w:val="C2185B"/>
          <w:sz w:val="28"/>
        </w:rPr>
        <w:t xml:space="preserve">The other ingredients</w:t>
      </w:r>
      <w:bookmarkEnd w:id="8"/>
    </w:p>
    <w:p w14:paraId="540F68B1" w14:textId="77777777" w:rsidR="00C31D7B" w:rsidRDefault="00274C79">
      <w:pPr>
        <w:spacing w:after="160"/>
      </w:pPr>
      <w:r>
        <w:t xml:space="preserve">Nigerian zobo is rarely just hibiscus. The additions many families use are good for more than flavour.</w:t>
      </w:r>
    </w:p>
    <w:p w14:paraId="46BB583F" w14:textId="77777777" w:rsidR="00C31D7B" w:rsidRDefault="00274C79">
      <w:pPr>
        <w:spacing w:after="160"/>
      </w:pPr>
      <w:r>
        <w:rPr>
          <w:b/>
        </w:rPr>
        <w:t xml:space="preserve">Ginger.</w:t>
      </w:r>
      <w:r>
        <w:t xml:space="preserve"> One of the best-studied natural digestive aids. Research suggests it helps food move through the stomach and eases nausea. In this plan, ginger goes into every batch.</w:t>
      </w:r>
    </w:p>
    <w:p w14:paraId="737C3B8C" w14:textId="77777777" w:rsidR="00C31D7B" w:rsidRDefault="00274C79">
      <w:pPr>
        <w:spacing w:after="160"/>
      </w:pPr>
      <w:r>
        <w:rPr>
          <w:b/>
        </w:rPr>
        <w:t xml:space="preserve">Cloves.</w:t>
      </w:r>
      <w:r>
        <w:t xml:space="preserve"> Cloves have long been used in traditional medicine for bloating and gas. A few cloves add warmth and flavour, so you need less sweetener.</w:t>
      </w:r>
    </w:p>
    <w:p w14:paraId="3835F977" w14:textId="77777777" w:rsidR="00C31D7B" w:rsidRDefault="00274C79">
      <w:pPr>
        <w:spacing w:after="160"/>
      </w:pPr>
      <w:r>
        <w:rPr>
          <w:b/>
        </w:rPr>
        <w:t xml:space="preserve">Pineapple skin (optional).</w:t>
      </w:r>
      <w:r>
        <w:t xml:space="preserve"> It adds natural sweetness, so you need little or no honey. One honest note: the digestive enzyme in pineapple, bromelain, is destroyed by boiling. If you want its benefit, eat fresh pineapple during the week as well.</w:t>
      </w:r>
    </w:p>
    <w:p w14:paraId="4B98D788" w14:textId="77777777" w:rsidR="00C31D7B" w:rsidRDefault="00274C79">
      <w:pPr>
        <w:pStyle w:val="Heading1"/>
        <w:pageBreakBefore/>
        <w:spacing w:after="280"/>
      </w:pPr>
      <w:bookmarkStart w:id="9" w:name="_Toc31000009"/>
      <w:r>
        <w:rPr>
          <w:rFonts w:ascii="Arial" w:eastAsia="Arial" w:hAnsi="Arial"/>
          <w:color w:val="6B0F2A"/>
          <w:sz w:val="36"/>
        </w:rPr>
        <w:t xml:space="preserve">CHAPTER 3: The Zobo Reset Recipe</w:t>
      </w:r>
      <w:bookmarkEnd w:id="9"/>
    </w:p>
    <w:p w14:paraId="5AF3B0E8" w14:textId="77777777" w:rsidR="00C31D7B" w:rsidRDefault="00274C79">
      <w:pPr>
        <w:spacing w:after="160"/>
      </w:pPr>
      <w:r>
        <w:t xml:space="preserve">Before Day 1, you need a batch of the right zobo. Not the party version. The reset version: same base, adjusted for the job.</w:t>
      </w:r>
    </w:p>
    <w:p w14:paraId="4A01F218" w14:textId="77777777" w:rsidR="00C31D7B" w:rsidRDefault="00274C79">
      <w:pPr>
        <w:pStyle w:val="Heading2"/>
        <w:spacing w:before="280" w:after="120"/>
      </w:pPr>
      <w:bookmarkStart w:id="10" w:name="_Toc31000010"/>
      <w:r>
        <w:rPr>
          <w:rFonts w:ascii="Arial" w:eastAsia="Arial" w:hAnsi="Arial"/>
          <w:color w:val="C2185B"/>
          <w:sz w:val="28"/>
        </w:rPr>
        <w:t xml:space="preserve">The base recipe (2 to 3 days' supply)</w:t>
      </w:r>
      <w:bookmarkEnd w:id="10"/>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3E4854AC" w14:textId="77777777">
        <w:trPr>
          <w:cantSplit/>
          <w:tblHeader/>
        </w:trPr>
        <w:tc>
          <w:tcPr>
            <w:tcW w:w="2800" w:type="dxa"/>
            <w:shd w:val="clear" w:color="auto" w:fill="6B0F2A"/>
          </w:tcPr>
          <w:p w14:paraId="365EC3D6" w14:textId="77777777" w:rsidR="00C31D7B" w:rsidRDefault="00274C79">
            <w:pPr>
              <w:spacing w:before="0" w:after="0"/>
            </w:pPr>
            <w:r>
              <w:rPr>
                <w:b/>
                <w:color w:val="FFFFFF"/>
                <w:sz w:val="19"/>
              </w:rPr>
              <w:t xml:space="preserve">INGREDIENT</w:t>
            </w:r>
          </w:p>
        </w:tc>
        <w:tc>
          <w:tcPr>
            <w:tcW w:w="6560" w:type="dxa"/>
            <w:shd w:val="clear" w:color="auto" w:fill="6B0F2A"/>
          </w:tcPr>
          <w:p w14:paraId="2FCC713B" w14:textId="77777777" w:rsidR="00C31D7B" w:rsidRDefault="00274C79">
            <w:pPr>
              <w:spacing w:before="0" w:after="0"/>
            </w:pPr>
            <w:r>
              <w:rPr>
                <w:b/>
                <w:color w:val="FFFFFF"/>
                <w:sz w:val="19"/>
              </w:rPr>
              <w:t xml:space="preserve">AMOUNT AND NOTES</w:t>
            </w:r>
          </w:p>
        </w:tc>
      </w:tr>
      <w:tr w:rsidR="00C31D7B" w14:paraId="75AE3A13" w14:textId="77777777">
        <w:trPr>
          <w:cantSplit/>
        </w:trPr>
        <w:tc>
          <w:tcPr>
            <w:tcW w:w="2800" w:type="dxa"/>
            <w:shd w:val="clear" w:color="auto" w:fill="FFFFFF"/>
          </w:tcPr>
          <w:p w14:paraId="270298CD" w14:textId="77777777" w:rsidR="00C31D7B" w:rsidRDefault="00274C79">
            <w:pPr>
              <w:spacing w:before="0" w:after="0"/>
            </w:pPr>
            <w:r>
              <w:rPr>
                <w:b/>
                <w:sz w:val="20"/>
              </w:rPr>
              <w:t xml:space="preserve">Dried hibiscus (zobo) leaves</w:t>
            </w:r>
          </w:p>
        </w:tc>
        <w:tc>
          <w:tcPr>
            <w:tcW w:w="6560" w:type="dxa"/>
            <w:shd w:val="clear" w:color="auto" w:fill="FFFFFF"/>
          </w:tcPr>
          <w:p w14:paraId="6978A64A" w14:textId="77777777" w:rsidR="00C31D7B" w:rsidRDefault="00274C79">
            <w:pPr>
              <w:spacing w:before="0" w:after="0"/>
            </w:pPr>
            <w:r>
              <w:rPr>
                <w:sz w:val="20"/>
              </w:rPr>
              <w:t xml:space="preserve">2 cups, rinsed well under cold water</w:t>
            </w:r>
          </w:p>
        </w:tc>
      </w:tr>
      <w:tr w:rsidR="00C31D7B" w14:paraId="73D17510" w14:textId="77777777">
        <w:trPr>
          <w:cantSplit/>
        </w:trPr>
        <w:tc>
          <w:tcPr>
            <w:tcW w:w="2800" w:type="dxa"/>
            <w:shd w:val="clear" w:color="auto" w:fill="FBF1F4"/>
          </w:tcPr>
          <w:p w14:paraId="2F3E8DFD" w14:textId="77777777" w:rsidR="00C31D7B" w:rsidRDefault="00274C79">
            <w:pPr>
              <w:spacing w:before="0" w:after="0"/>
            </w:pPr>
            <w:r>
              <w:rPr>
                <w:b/>
                <w:sz w:val="20"/>
              </w:rPr>
              <w:t xml:space="preserve">Fresh ginger</w:t>
            </w:r>
          </w:p>
        </w:tc>
        <w:tc>
          <w:tcPr>
            <w:tcW w:w="6560" w:type="dxa"/>
            <w:shd w:val="clear" w:color="auto" w:fill="FBF1F4"/>
          </w:tcPr>
          <w:p w14:paraId="1A7A399F" w14:textId="77777777" w:rsidR="00C31D7B" w:rsidRDefault="00274C79">
            <w:pPr>
              <w:spacing w:before="0" w:after="0"/>
            </w:pPr>
            <w:r>
              <w:rPr>
                <w:sz w:val="20"/>
              </w:rPr>
              <w:t xml:space="preserve">A thumb-sized piece, peeled and sliced thin</w:t>
            </w:r>
          </w:p>
        </w:tc>
      </w:tr>
      <w:tr w:rsidR="00C31D7B" w14:paraId="5986B757" w14:textId="77777777">
        <w:trPr>
          <w:cantSplit/>
        </w:trPr>
        <w:tc>
          <w:tcPr>
            <w:tcW w:w="2800" w:type="dxa"/>
            <w:shd w:val="clear" w:color="auto" w:fill="FFFFFF"/>
          </w:tcPr>
          <w:p w14:paraId="366E902A" w14:textId="77777777" w:rsidR="00C31D7B" w:rsidRDefault="00274C79">
            <w:pPr>
              <w:spacing w:before="0" w:after="0"/>
            </w:pPr>
            <w:r>
              <w:rPr>
                <w:b/>
                <w:sz w:val="20"/>
              </w:rPr>
              <w:t xml:space="preserve">Cloves</w:t>
            </w:r>
          </w:p>
        </w:tc>
        <w:tc>
          <w:tcPr>
            <w:tcW w:w="6560" w:type="dxa"/>
            <w:shd w:val="clear" w:color="auto" w:fill="FFFFFF"/>
          </w:tcPr>
          <w:p w14:paraId="5339A390" w14:textId="77777777" w:rsidR="00C31D7B" w:rsidRDefault="00274C79">
            <w:pPr>
              <w:spacing w:before="0" w:after="0"/>
            </w:pPr>
            <w:r>
              <w:rPr>
                <w:sz w:val="20"/>
              </w:rPr>
              <w:t xml:space="preserve">5 to 6 whole cloves</w:t>
            </w:r>
          </w:p>
        </w:tc>
      </w:tr>
      <w:tr w:rsidR="00C31D7B" w14:paraId="4F5FF903" w14:textId="77777777">
        <w:trPr>
          <w:cantSplit/>
        </w:trPr>
        <w:tc>
          <w:tcPr>
            <w:tcW w:w="2800" w:type="dxa"/>
            <w:shd w:val="clear" w:color="auto" w:fill="FBF1F4"/>
          </w:tcPr>
          <w:p w14:paraId="3BF702E6" w14:textId="77777777" w:rsidR="00C31D7B" w:rsidRDefault="00274C79">
            <w:pPr>
              <w:spacing w:before="0" w:after="0"/>
            </w:pPr>
            <w:r>
              <w:rPr>
                <w:b/>
                <w:sz w:val="20"/>
              </w:rPr>
              <w:t xml:space="preserve">Water</w:t>
            </w:r>
          </w:p>
        </w:tc>
        <w:tc>
          <w:tcPr>
            <w:tcW w:w="6560" w:type="dxa"/>
            <w:shd w:val="clear" w:color="auto" w:fill="FBF1F4"/>
          </w:tcPr>
          <w:p w14:paraId="6D5E7690" w14:textId="77777777" w:rsidR="00C31D7B" w:rsidRDefault="00274C79">
            <w:pPr>
              <w:spacing w:before="0" w:after="0"/>
            </w:pPr>
            <w:r>
              <w:rPr>
                <w:sz w:val="20"/>
              </w:rPr>
              <w:t xml:space="preserve">1.5 litres for boiling, plus 1 litre to top up after</w:t>
            </w:r>
          </w:p>
        </w:tc>
      </w:tr>
      <w:tr w:rsidR="00C31D7B" w14:paraId="4973661D" w14:textId="77777777">
        <w:trPr>
          <w:cantSplit/>
        </w:trPr>
        <w:tc>
          <w:tcPr>
            <w:tcW w:w="2800" w:type="dxa"/>
            <w:shd w:val="clear" w:color="auto" w:fill="FFFFFF"/>
          </w:tcPr>
          <w:p w14:paraId="34DB2504" w14:textId="77777777" w:rsidR="00C31D7B" w:rsidRDefault="00274C79">
            <w:pPr>
              <w:spacing w:before="0" w:after="0"/>
            </w:pPr>
            <w:r>
              <w:rPr>
                <w:b/>
                <w:sz w:val="20"/>
              </w:rPr>
              <w:t xml:space="preserve">Pineapple skin</w:t>
            </w:r>
          </w:p>
        </w:tc>
        <w:tc>
          <w:tcPr>
            <w:tcW w:w="6560" w:type="dxa"/>
            <w:shd w:val="clear" w:color="auto" w:fill="FFFFFF"/>
          </w:tcPr>
          <w:p w14:paraId="5DF25E7E" w14:textId="77777777" w:rsidR="00C31D7B" w:rsidRDefault="00274C79">
            <w:pPr>
              <w:spacing w:before="0" w:after="0"/>
            </w:pPr>
            <w:r>
              <w:rPr>
                <w:sz w:val="20"/>
              </w:rPr>
              <w:t xml:space="preserve">Optional. Skin of half a pineapple, washed well</w:t>
            </w:r>
          </w:p>
        </w:tc>
      </w:tr>
      <w:tr w:rsidR="00C31D7B" w14:paraId="195EA567" w14:textId="77777777">
        <w:trPr>
          <w:cantSplit/>
        </w:trPr>
        <w:tc>
          <w:tcPr>
            <w:tcW w:w="2800" w:type="dxa"/>
            <w:shd w:val="clear" w:color="auto" w:fill="FBF1F4"/>
          </w:tcPr>
          <w:p w14:paraId="1F1CC788" w14:textId="77777777" w:rsidR="00C31D7B" w:rsidRDefault="00274C79">
            <w:pPr>
              <w:spacing w:before="0" w:after="0"/>
            </w:pPr>
            <w:r>
              <w:rPr>
                <w:b/>
                <w:sz w:val="20"/>
              </w:rPr>
              <w:t xml:space="preserve">Sweetener</w:t>
            </w:r>
          </w:p>
        </w:tc>
        <w:tc>
          <w:tcPr>
            <w:tcW w:w="6560" w:type="dxa"/>
            <w:shd w:val="clear" w:color="auto" w:fill="FBF1F4"/>
          </w:tcPr>
          <w:p w14:paraId="518703DE" w14:textId="77777777" w:rsidR="00C31D7B" w:rsidRDefault="00274C79">
            <w:pPr>
              <w:spacing w:before="0" w:after="0"/>
            </w:pPr>
            <w:r>
              <w:rPr>
                <w:sz w:val="20"/>
              </w:rPr>
              <w:t xml:space="preserve">1 to 2 teaspoons of honey, or nothing. No artificial sweetener during the 7 days</w:t>
            </w:r>
          </w:p>
        </w:tc>
      </w:tr>
    </w:tbl>
    <w:p w14:paraId="45850C74" w14:textId="77777777" w:rsidR="00C31D7B" w:rsidRDefault="00274C79">
      <w:pPr>
        <w:spacing w:after="120"/>
      </w:pPr>
    </w:p>
    <w:p w14:paraId="251D7A6A" w14:textId="77777777" w:rsidR="00C31D7B" w:rsidRDefault="00274C79">
      <w:pPr>
        <w:pStyle w:val="Heading2"/>
        <w:spacing w:before="280" w:after="120"/>
      </w:pPr>
      <w:bookmarkStart w:id="11" w:name="_Toc31000011"/>
      <w:r>
        <w:rPr>
          <w:rFonts w:ascii="Arial" w:eastAsia="Arial" w:hAnsi="Arial"/>
          <w:color w:val="C2185B"/>
          <w:sz w:val="28"/>
        </w:rPr>
        <w:t xml:space="preserve">How to make it</w:t>
      </w:r>
      <w:bookmarkEnd w:id="11"/>
    </w:p>
    <w:p w14:paraId="70E9FE7F" w14:textId="77777777" w:rsidR="00C31D7B" w:rsidRDefault="00274C79">
      <w:pPr>
        <w:spacing w:after="160"/>
      </w:pPr>
      <w:r>
        <w:rPr>
          <w:b/>
        </w:rPr>
        <w:t xml:space="preserve">Step 1.</w:t>
      </w:r>
      <w:r>
        <w:t xml:space="preserve"> Rinse the dried zobo leaves under cold water until the water runs clearer. There is often dust and grit on them.</w:t>
      </w:r>
    </w:p>
    <w:p w14:paraId="3BC87C17" w14:textId="77777777" w:rsidR="00C31D7B" w:rsidRDefault="00274C79">
      <w:pPr>
        <w:spacing w:after="160"/>
      </w:pPr>
      <w:r>
        <w:rPr>
          <w:b/>
        </w:rPr>
        <w:t xml:space="preserve">Step 2.</w:t>
      </w:r>
      <w:r>
        <w:t xml:space="preserve"> Put the ginger, cloves and pineapple skin (if using) into a pot with 1.5 litres of water. Bring to the boil, then add the rinsed zobo leaves.</w:t>
      </w:r>
    </w:p>
    <w:p w14:paraId="23743AAA" w14:textId="77777777" w:rsidR="00C31D7B" w:rsidRDefault="00274C79">
      <w:pPr>
        <w:spacing w:after="160"/>
      </w:pPr>
      <w:r>
        <w:rPr>
          <w:b/>
        </w:rPr>
        <w:t xml:space="preserve">Step 3.</w:t>
      </w:r>
      <w:r>
        <w:t xml:space="preserve"> Reduce to medium heat and simmer gently for 15 to 20 minutes. A long, hard boil destroys more of the good compounds.</w:t>
      </w:r>
    </w:p>
    <w:p w14:paraId="4E9657C1" w14:textId="77777777" w:rsidR="00C31D7B" w:rsidRDefault="00274C79">
      <w:pPr>
        <w:spacing w:after="160"/>
      </w:pPr>
      <w:r>
        <w:rPr>
          <w:b/>
        </w:rPr>
        <w:t xml:space="preserve">Step 4.</w:t>
      </w:r>
      <w:r>
        <w:t xml:space="preserve"> Take it off the heat and let it cool for 10 to 15 minutes. Strain through a sieve into a clean jug or bottle.</w:t>
      </w:r>
    </w:p>
    <w:p w14:paraId="45FA3634" w14:textId="77777777" w:rsidR="00C31D7B" w:rsidRDefault="00274C79">
      <w:pPr>
        <w:spacing w:after="160"/>
      </w:pPr>
      <w:r>
        <w:rPr>
          <w:b/>
        </w:rPr>
        <w:t xml:space="preserve">Step 5.</w:t>
      </w:r>
      <w:r>
        <w:t xml:space="preserve"> Add the remaining 1 litre of cold water and your honey, if using. Taste. It should be tart, slightly spicy and refreshing. If it's too strong, add more water.</w:t>
      </w:r>
    </w:p>
    <w:p w14:paraId="1504BE4B" w14:textId="77777777" w:rsidR="00C31D7B" w:rsidRDefault="00274C79">
      <w:pPr>
        <w:spacing w:after="160"/>
      </w:pPr>
      <w:r>
        <w:rPr>
          <w:b/>
        </w:rPr>
        <w:t xml:space="preserve">Step 6.</w:t>
      </w:r>
      <w:r>
        <w:t xml:space="preserve"> Store it covered in the fridge and make a fresh batch every 2 to 3 days.</w:t>
      </w:r>
    </w:p>
    <w:tbl>
      <w:tblPr>
        <w:tblW w:w="0" w:type="auto"/>
        <w:tblLook w:val="04A0" w:firstRow="1" w:lastRow="0" w:firstColumn="1" w:lastColumn="0" w:noHBand="0" w:noVBand="1"/>
      </w:tblPr>
      <w:tblGrid>
        <w:gridCol w:w="9360"/>
      </w:tblGrid>
      <w:tr w:rsidR="00C31D7B" w14:paraId="71DD754F" w14:textId="77777777">
        <w:trPr>
          <w:cantSplit/>
        </w:trPr>
        <w:tc>
          <w:tcPr>
            <w:tcW w:w="9360" w:type="dxa"/>
            <w:tcBorders>
              <w:top w:val="single" w:sz="4" w:space="0" w:color="DC2626"/>
              <w:left w:val="single" w:sz="24" w:space="0" w:color="DC2626"/>
              <w:bottom w:val="single" w:sz="4" w:space="0" w:color="DC2626"/>
              <w:right w:val="single" w:sz="4" w:space="0" w:color="DC2626"/>
            </w:tcBorders>
            <w:shd w:val="clear" w:color="auto" w:fill="FEE2E2"/>
          </w:tcPr>
          <w:p w14:paraId="658818E8" w14:textId="77777777" w:rsidR="00C31D7B" w:rsidRDefault="00274C79">
            <w:pPr>
              <w:spacing w:after="80"/>
            </w:pPr>
            <w:r>
              <w:rPr>
                <w:b/>
                <w:color w:val="991B1B"/>
                <w:sz w:val="21"/>
              </w:rPr>
              <w:t xml:space="preserve">KEEP IT SAFE</w:t>
            </w:r>
          </w:p>
          <w:p w14:paraId="19EF77C3" w14:textId="77777777" w:rsidR="00C31D7B" w:rsidRDefault="00274C79">
            <w:pPr>
              <w:spacing w:after="60"/>
            </w:pPr>
            <w:r>
              <w:rPr>
                <w:color w:val="991B1B"/>
                <w:sz w:val="21"/>
              </w:rPr>
              <w:t xml:space="preserve">Use clean, boiled or bottled water and a clean bottle. If your zobo smells sour, tastes fizzy or looks cloudy, it has started to ferment: pour it away and make a new batch. If you don't have a fridge, make a smaller batch each day. Avoid buying street zobo for this plan, because you can't control the sugar or the hygiene.</w:t>
            </w:r>
          </w:p>
        </w:tc>
      </w:tr>
    </w:tbl>
    <w:p w14:paraId="576F06BD" w14:textId="77777777" w:rsidR="00C31D7B" w:rsidRDefault="00274C79">
      <w:pPr>
        <w:spacing w:after="60"/>
      </w:pPr>
    </w:p>
    <w:p w14:paraId="5958E9F9" w14:textId="77777777" w:rsidR="00C31D7B" w:rsidRDefault="00274C79">
      <w:pPr>
        <w:pStyle w:val="Heading2"/>
        <w:spacing w:before="280" w:after="120"/>
      </w:pPr>
      <w:bookmarkStart w:id="12" w:name="_Toc31000012"/>
      <w:r>
        <w:rPr>
          <w:rFonts w:ascii="Arial" w:eastAsia="Arial" w:hAnsi="Arial"/>
          <w:color w:val="C2185B"/>
          <w:sz w:val="28"/>
        </w:rPr>
        <w:t xml:space="preserve">What you'll drink and when</w:t>
      </w:r>
      <w:bookmarkEnd w:id="12"/>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600"/>
        <w:gridCol w:w="1500"/>
        <w:gridCol w:w="5260"/>
      </w:tblGrid>
      <w:tr w:rsidR="00C31D7B" w14:paraId="750109AF" w14:textId="77777777">
        <w:trPr>
          <w:cantSplit/>
          <w:tblHeader/>
        </w:trPr>
        <w:tc>
          <w:tcPr>
            <w:tcW w:w="2600" w:type="dxa"/>
            <w:shd w:val="clear" w:color="auto" w:fill="6B0F2A"/>
          </w:tcPr>
          <w:p w14:paraId="78BFCD65" w14:textId="77777777" w:rsidR="00C31D7B" w:rsidRDefault="00274C79">
            <w:pPr>
              <w:spacing w:before="0" w:after="0"/>
            </w:pPr>
            <w:r>
              <w:rPr>
                <w:b/>
                <w:color w:val="FFFFFF"/>
                <w:sz w:val="19"/>
              </w:rPr>
              <w:t xml:space="preserve">TIME</w:t>
            </w:r>
          </w:p>
        </w:tc>
        <w:tc>
          <w:tcPr>
            <w:tcW w:w="1500" w:type="dxa"/>
            <w:shd w:val="clear" w:color="auto" w:fill="6B0F2A"/>
          </w:tcPr>
          <w:p w14:paraId="3828E0E6" w14:textId="77777777" w:rsidR="00C31D7B" w:rsidRDefault="00274C79">
            <w:pPr>
              <w:spacing w:before="0" w:after="0"/>
            </w:pPr>
            <w:r>
              <w:rPr>
                <w:b/>
                <w:color w:val="FFFFFF"/>
                <w:sz w:val="19"/>
              </w:rPr>
              <w:t xml:space="preserve">AMOUNT</w:t>
            </w:r>
          </w:p>
        </w:tc>
        <w:tc>
          <w:tcPr>
            <w:tcW w:w="5260" w:type="dxa"/>
            <w:shd w:val="clear" w:color="auto" w:fill="6B0F2A"/>
          </w:tcPr>
          <w:p w14:paraId="3B892121" w14:textId="77777777" w:rsidR="00C31D7B" w:rsidRDefault="00274C79">
            <w:pPr>
              <w:spacing w:before="0" w:after="0"/>
            </w:pPr>
            <w:r>
              <w:rPr>
                <w:b/>
                <w:color w:val="FFFFFF"/>
                <w:sz w:val="19"/>
              </w:rPr>
              <w:t xml:space="preserve">WHY</w:t>
            </w:r>
          </w:p>
        </w:tc>
      </w:tr>
      <w:tr w:rsidR="00C31D7B" w14:paraId="68FF7047" w14:textId="77777777">
        <w:trPr>
          <w:cantSplit/>
        </w:trPr>
        <w:tc>
          <w:tcPr>
            <w:tcW w:w="2600" w:type="dxa"/>
            <w:shd w:val="clear" w:color="auto" w:fill="FFFFFF"/>
          </w:tcPr>
          <w:p w14:paraId="3CD2A53D" w14:textId="77777777" w:rsidR="00C31D7B" w:rsidRDefault="00274C79">
            <w:pPr>
              <w:spacing w:before="0" w:after="0"/>
            </w:pPr>
            <w:r>
              <w:rPr>
                <w:b/>
                <w:sz w:val="20"/>
              </w:rPr>
              <w:t xml:space="preserve">Morning, before breakfast</w:t>
            </w:r>
          </w:p>
        </w:tc>
        <w:tc>
          <w:tcPr>
            <w:tcW w:w="1500" w:type="dxa"/>
            <w:shd w:val="clear" w:color="auto" w:fill="FFFFFF"/>
          </w:tcPr>
          <w:p w14:paraId="5C144FE6" w14:textId="77777777" w:rsidR="00C31D7B" w:rsidRDefault="00274C79">
            <w:pPr>
              <w:spacing w:before="0" w:after="0"/>
            </w:pPr>
            <w:r>
              <w:rPr>
                <w:sz w:val="20"/>
              </w:rPr>
              <w:t xml:space="preserve">250ml</w:t>
            </w:r>
          </w:p>
        </w:tc>
        <w:tc>
          <w:tcPr>
            <w:tcW w:w="5260" w:type="dxa"/>
            <w:shd w:val="clear" w:color="auto" w:fill="FFFFFF"/>
          </w:tcPr>
          <w:p w14:paraId="4F930A25" w14:textId="77777777" w:rsidR="00C31D7B" w:rsidRDefault="00274C79">
            <w:pPr>
              <w:spacing w:before="0" w:after="0"/>
            </w:pPr>
            <w:r>
              <w:rPr>
                <w:sz w:val="20"/>
              </w:rPr>
              <w:t xml:space="preserve">A gentle start for your digestion, and a habit that anchors the day.</w:t>
            </w:r>
          </w:p>
        </w:tc>
      </w:tr>
      <w:tr w:rsidR="00C31D7B" w14:paraId="5A3A018D" w14:textId="77777777">
        <w:trPr>
          <w:cantSplit/>
        </w:trPr>
        <w:tc>
          <w:tcPr>
            <w:tcW w:w="2600" w:type="dxa"/>
            <w:shd w:val="clear" w:color="auto" w:fill="FBF1F4"/>
          </w:tcPr>
          <w:p w14:paraId="76008E6E" w14:textId="77777777" w:rsidR="00C31D7B" w:rsidRDefault="00274C79">
            <w:pPr>
              <w:spacing w:before="0" w:after="0"/>
            </w:pPr>
            <w:r>
              <w:rPr>
                <w:b/>
                <w:sz w:val="20"/>
              </w:rPr>
              <w:t xml:space="preserve">30 minutes before lunch</w:t>
            </w:r>
          </w:p>
        </w:tc>
        <w:tc>
          <w:tcPr>
            <w:tcW w:w="1500" w:type="dxa"/>
            <w:shd w:val="clear" w:color="auto" w:fill="FBF1F4"/>
          </w:tcPr>
          <w:p w14:paraId="4A64EFB5" w14:textId="77777777" w:rsidR="00C31D7B" w:rsidRDefault="00274C79">
            <w:pPr>
              <w:spacing w:before="0" w:after="0"/>
            </w:pPr>
            <w:r>
              <w:rPr>
                <w:sz w:val="20"/>
              </w:rPr>
              <w:t xml:space="preserve">200ml</w:t>
            </w:r>
          </w:p>
        </w:tc>
        <w:tc>
          <w:tcPr>
            <w:tcW w:w="5260" w:type="dxa"/>
            <w:shd w:val="clear" w:color="auto" w:fill="FBF1F4"/>
          </w:tcPr>
          <w:p w14:paraId="18CD3968" w14:textId="77777777" w:rsidR="00C31D7B" w:rsidRDefault="00274C79">
            <w:pPr>
              <w:spacing w:before="0" w:after="0"/>
            </w:pPr>
            <w:r>
              <w:rPr>
                <w:sz w:val="20"/>
              </w:rPr>
              <w:t xml:space="preserve">Many people find it takes the edge off their hunger before the biggest meal.</w:t>
            </w:r>
          </w:p>
        </w:tc>
      </w:tr>
      <w:tr w:rsidR="00C31D7B" w14:paraId="7B84107F" w14:textId="77777777">
        <w:trPr>
          <w:cantSplit/>
        </w:trPr>
        <w:tc>
          <w:tcPr>
            <w:tcW w:w="2600" w:type="dxa"/>
            <w:shd w:val="clear" w:color="auto" w:fill="FFFFFF"/>
          </w:tcPr>
          <w:p w14:paraId="1BFAF41B" w14:textId="77777777" w:rsidR="00C31D7B" w:rsidRDefault="00274C79">
            <w:pPr>
              <w:spacing w:before="0" w:after="0"/>
            </w:pPr>
            <w:r>
              <w:rPr>
                <w:b/>
                <w:sz w:val="20"/>
              </w:rPr>
              <w:t xml:space="preserve">Evening, before 7pm</w:t>
            </w:r>
          </w:p>
        </w:tc>
        <w:tc>
          <w:tcPr>
            <w:tcW w:w="1500" w:type="dxa"/>
            <w:shd w:val="clear" w:color="auto" w:fill="FFFFFF"/>
          </w:tcPr>
          <w:p w14:paraId="328D5EC0" w14:textId="77777777" w:rsidR="00C31D7B" w:rsidRDefault="00274C79">
            <w:pPr>
              <w:spacing w:before="0" w:after="0"/>
            </w:pPr>
            <w:r>
              <w:rPr>
                <w:sz w:val="20"/>
              </w:rPr>
              <w:t xml:space="preserve">200ml</w:t>
            </w:r>
          </w:p>
        </w:tc>
        <w:tc>
          <w:tcPr>
            <w:tcW w:w="5260" w:type="dxa"/>
            <w:shd w:val="clear" w:color="auto" w:fill="FFFFFF"/>
          </w:tcPr>
          <w:p w14:paraId="4CAF4114" w14:textId="77777777" w:rsidR="00C31D7B" w:rsidRDefault="00274C79">
            <w:pPr>
              <w:spacing w:before="0" w:after="0"/>
            </w:pPr>
            <w:r>
              <w:rPr>
                <w:sz w:val="20"/>
              </w:rPr>
              <w:t xml:space="preserve">With or after dinner. Not later, or you may wake up at night to urinate.</w:t>
            </w:r>
          </w:p>
        </w:tc>
      </w:tr>
    </w:tbl>
    <w:p w14:paraId="6938ACA2" w14:textId="77777777" w:rsidR="00C31D7B" w:rsidRDefault="00274C79">
      <w:pPr>
        <w:spacing w:after="120"/>
      </w:pPr>
    </w:p>
    <w:p w14:paraId="6502F08D" w14:textId="77777777" w:rsidR="00C31D7B" w:rsidRDefault="00274C79">
      <w:pPr>
        <w:spacing w:after="160"/>
      </w:pPr>
      <w:r>
        <w:t xml:space="preserve">That's about 650ml of zobo a day. Drink 1.5 to 2 litres of plain water as well.</w:t>
      </w:r>
    </w:p>
    <w:tbl>
      <w:tblPr>
        <w:tblW w:w="0" w:type="auto"/>
        <w:tblLook w:val="04A0" w:firstRow="1" w:lastRow="0" w:firstColumn="1" w:lastColumn="0" w:noHBand="0" w:noVBand="1"/>
      </w:tblPr>
      <w:tblGrid>
        <w:gridCol w:w="9360"/>
      </w:tblGrid>
      <w:tr w:rsidR="00C31D7B" w14:paraId="6D96A107"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1851EB59" w14:textId="77777777" w:rsidR="00C31D7B" w:rsidRDefault="00274C79">
            <w:pPr>
              <w:spacing w:after="80"/>
            </w:pPr>
            <w:r>
              <w:rPr>
                <w:b/>
                <w:color w:val="14532D"/>
                <w:sz w:val="21"/>
              </w:rPr>
              <w:t xml:space="preserve">DO THIS NOW</w:t>
            </w:r>
          </w:p>
          <w:p w14:paraId="17C40405" w14:textId="77777777" w:rsidR="00C31D7B" w:rsidRDefault="00274C79">
            <w:pPr>
              <w:spacing w:after="60"/>
            </w:pPr>
            <w:r>
              <w:rPr>
                <w:color w:val="14532D"/>
                <w:sz w:val="21"/>
              </w:rPr>
              <w:t xml:space="preserve">Write a shopping list: zobo leaves, ginger, cloves, honey, a pineapple, watermelon, cucumber, pawpaw, oats or pap, beans, eggs, fresh fish, leafy vegetables (ugu, waterleaf, bitter leaf, scent leaf). Make your first batch tonight.</w:t>
            </w:r>
          </w:p>
        </w:tc>
      </w:tr>
    </w:tbl>
    <w:p w14:paraId="69CA7D9B" w14:textId="77777777" w:rsidR="00C31D7B" w:rsidRDefault="00274C79">
      <w:pPr>
        <w:spacing w:after="60"/>
      </w:pPr>
    </w:p>
    <w:p w14:paraId="37A136E5" w14:textId="77777777" w:rsidR="00C31D7B" w:rsidRDefault="00274C79">
      <w:pPr>
        <w:pStyle w:val="Heading1"/>
        <w:pageBreakBefore/>
        <w:spacing w:after="280"/>
      </w:pPr>
      <w:bookmarkStart w:id="13" w:name="_Toc31000013"/>
      <w:r>
        <w:rPr>
          <w:rFonts w:ascii="Arial" w:eastAsia="Arial" w:hAnsi="Arial"/>
          <w:color w:val="6B0F2A"/>
          <w:sz w:val="36"/>
        </w:rPr>
        <w:t xml:space="preserve">CHAPTER 4: The 7-Day Plan</w:t>
      </w:r>
      <w:bookmarkEnd w:id="13"/>
    </w:p>
    <w:p w14:paraId="62D51E40" w14:textId="77777777" w:rsidR="00C31D7B" w:rsidRDefault="00274C79">
      <w:pPr>
        <w:spacing w:after="160"/>
      </w:pPr>
      <w:r>
        <w:t xml:space="preserve">The plan has three phases. Days 1 and 2 are about clearing and resting your digestion. Days 3 to 5 rebuild. Days 6 and 7 steady you, so you can go back to normal eating without undoing your progress.</w:t>
      </w:r>
    </w:p>
    <w:p w14:paraId="59FA2459" w14:textId="77777777" w:rsidR="00C31D7B" w:rsidRDefault="00274C79">
      <w:pPr>
        <w:spacing w:after="160"/>
      </w:pPr>
      <w:r>
        <w:t xml:space="preserve">You will eat. This is not a starvation plan. The goal is to cut back on the foods slowing your recovery and add more of the foods that help.</w:t>
      </w:r>
    </w:p>
    <w:tbl>
      <w:tblPr>
        <w:tblW w:w="0" w:type="auto"/>
        <w:tblLook w:val="04A0" w:firstRow="1" w:lastRow="0" w:firstColumn="1" w:lastColumn="0" w:noHBand="0" w:noVBand="1"/>
      </w:tblPr>
      <w:tblGrid>
        <w:gridCol w:w="9360"/>
      </w:tblGrid>
      <w:tr w:rsidR="00C31D7B" w14:paraId="490AC1B8" w14:textId="77777777">
        <w:trPr>
          <w:cantSplit/>
        </w:trPr>
        <w:tc>
          <w:tcPr>
            <w:tcW w:w="9360" w:type="dxa"/>
            <w:tcBorders>
              <w:top w:val="single" w:sz="4" w:space="0" w:color="D97706"/>
              <w:left w:val="single" w:sz="24" w:space="0" w:color="D97706"/>
              <w:bottom w:val="single" w:sz="4" w:space="0" w:color="D97706"/>
              <w:right w:val="single" w:sz="4" w:space="0" w:color="D97706"/>
            </w:tcBorders>
            <w:shd w:val="clear" w:color="auto" w:fill="FEF3C7"/>
          </w:tcPr>
          <w:p w14:paraId="6732C799" w14:textId="77777777" w:rsidR="00C31D7B" w:rsidRDefault="00274C79">
            <w:pPr>
              <w:spacing w:after="80"/>
            </w:pPr>
            <w:r>
              <w:rPr>
                <w:b/>
                <w:color w:val="78350F"/>
                <w:sz w:val="21"/>
              </w:rPr>
              <w:t xml:space="preserve">THE RULES FOR ALL 7 DAYS</w:t>
            </w:r>
          </w:p>
          <w:p w14:paraId="7934D4D2" w14:textId="77777777" w:rsidR="00C31D7B" w:rsidRDefault="00274C79">
            <w:pPr>
              <w:spacing w:after="60"/>
            </w:pPr>
            <w:r>
              <w:rPr>
                <w:color w:val="78350F"/>
                <w:sz w:val="21"/>
              </w:rPr>
              <w:t xml:space="preserve">No alcohol. No fizzy soft drinks or malt. Cut salt hard: no extra seasoning cubes, go easy on stockfish and Maggi. Drink your zobo at the three times. Drink water in between. Walk for 20 to 30 minutes on at least four of the days. Sleep before midnight if you possibly can.</w:t>
            </w:r>
          </w:p>
        </w:tc>
      </w:tr>
    </w:tbl>
    <w:p w14:paraId="346DA057" w14:textId="77777777" w:rsidR="00C31D7B" w:rsidRDefault="00274C79">
      <w:pPr>
        <w:spacing w:after="60"/>
      </w:pPr>
    </w:p>
    <w:p w14:paraId="6BBA75A9" w14:textId="77777777" w:rsidR="00C31D7B" w:rsidRDefault="00274C79">
      <w:pPr>
        <w:pStyle w:val="Heading2"/>
        <w:spacing w:before="280" w:after="120"/>
      </w:pPr>
      <w:bookmarkStart w:id="14" w:name="_Toc31000014"/>
      <w:r>
        <w:rPr>
          <w:rFonts w:ascii="Arial" w:eastAsia="Arial" w:hAnsi="Arial"/>
          <w:color w:val="C2185B"/>
          <w:sz w:val="28"/>
        </w:rPr>
        <w:t xml:space="preserve">Day 1: Clear Out</w:t>
      </w:r>
      <w:bookmarkEnd w:id="14"/>
    </w:p>
    <w:p w14:paraId="41619D27" w14:textId="77777777" w:rsidR="00C31D7B" w:rsidRDefault="00274C79">
      <w:pPr>
        <w:spacing w:after="160"/>
      </w:pPr>
      <w:r>
        <w:t xml:space="preserve">Your digestion is backed up. Today's goal is to keep meals small, light and easy to digest.</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6596698F" w14:textId="77777777">
        <w:trPr>
          <w:cantSplit/>
          <w:tblHeader/>
        </w:trPr>
        <w:tc>
          <w:tcPr>
            <w:tcW w:w="2800" w:type="dxa"/>
            <w:shd w:val="clear" w:color="auto" w:fill="6B0F2A"/>
          </w:tcPr>
          <w:p w14:paraId="3C6AAB1E" w14:textId="77777777" w:rsidR="00C31D7B" w:rsidRDefault="00274C79">
            <w:pPr>
              <w:spacing w:before="0" w:after="0"/>
            </w:pPr>
            <w:r>
              <w:rPr>
                <w:b/>
                <w:color w:val="FFFFFF"/>
                <w:sz w:val="19"/>
              </w:rPr>
              <w:t xml:space="preserve">TIME</w:t>
            </w:r>
          </w:p>
        </w:tc>
        <w:tc>
          <w:tcPr>
            <w:tcW w:w="6560" w:type="dxa"/>
            <w:shd w:val="clear" w:color="auto" w:fill="6B0F2A"/>
          </w:tcPr>
          <w:p w14:paraId="12E35783" w14:textId="77777777" w:rsidR="00C31D7B" w:rsidRDefault="00274C79">
            <w:pPr>
              <w:spacing w:before="0" w:after="0"/>
            </w:pPr>
            <w:r>
              <w:rPr>
                <w:b/>
                <w:color w:val="FFFFFF"/>
                <w:sz w:val="19"/>
              </w:rPr>
              <w:t xml:space="preserve">WHAT TO DO</w:t>
            </w:r>
          </w:p>
        </w:tc>
      </w:tr>
      <w:tr w:rsidR="00C31D7B" w14:paraId="4B18D4C9" w14:textId="77777777">
        <w:trPr>
          <w:cantSplit/>
        </w:trPr>
        <w:tc>
          <w:tcPr>
            <w:tcW w:w="2800" w:type="dxa"/>
            <w:shd w:val="clear" w:color="auto" w:fill="FFFFFF"/>
          </w:tcPr>
          <w:p w14:paraId="3D7FD914" w14:textId="77777777" w:rsidR="00C31D7B" w:rsidRDefault="00274C79">
            <w:pPr>
              <w:spacing w:before="0" w:after="0"/>
            </w:pPr>
            <w:r>
              <w:rPr>
                <w:b/>
                <w:sz w:val="20"/>
              </w:rPr>
              <w:t xml:space="preserve">Morning</w:t>
            </w:r>
          </w:p>
        </w:tc>
        <w:tc>
          <w:tcPr>
            <w:tcW w:w="6560" w:type="dxa"/>
            <w:shd w:val="clear" w:color="auto" w:fill="FFFFFF"/>
          </w:tcPr>
          <w:p w14:paraId="25829BF3" w14:textId="77777777" w:rsidR="00C31D7B" w:rsidRDefault="00274C79">
            <w:pPr>
              <w:spacing w:before="0" w:after="0"/>
            </w:pPr>
            <w:r>
              <w:rPr>
                <w:sz w:val="20"/>
              </w:rPr>
              <w:t xml:space="preserve">A glass of warm water with fresh lemon, then your morning zobo 30 minutes later. Breakfast: plain oats with sliced banana, or pap (akamu) with no sugar, plus a boiled egg.</w:t>
            </w:r>
          </w:p>
        </w:tc>
      </w:tr>
      <w:tr w:rsidR="00C31D7B" w14:paraId="5E329C9C" w14:textId="77777777">
        <w:trPr>
          <w:cantSplit/>
        </w:trPr>
        <w:tc>
          <w:tcPr>
            <w:tcW w:w="2800" w:type="dxa"/>
            <w:shd w:val="clear" w:color="auto" w:fill="FBF1F4"/>
          </w:tcPr>
          <w:p w14:paraId="1EFCFEBC" w14:textId="77777777" w:rsidR="00C31D7B" w:rsidRDefault="00274C79">
            <w:pPr>
              <w:spacing w:before="0" w:after="0"/>
            </w:pPr>
            <w:r>
              <w:rPr>
                <w:b/>
                <w:sz w:val="20"/>
              </w:rPr>
              <w:t xml:space="preserve">Midday</w:t>
            </w:r>
          </w:p>
        </w:tc>
        <w:tc>
          <w:tcPr>
            <w:tcW w:w="6560" w:type="dxa"/>
            <w:shd w:val="clear" w:color="auto" w:fill="FBF1F4"/>
          </w:tcPr>
          <w:p w14:paraId="4F315505" w14:textId="77777777" w:rsidR="00C31D7B" w:rsidRDefault="00274C79">
            <w:pPr>
              <w:spacing w:before="0" w:after="0"/>
            </w:pPr>
            <w:r>
              <w:rPr>
                <w:sz w:val="20"/>
              </w:rPr>
              <w:t xml:space="preserve">Pre-lunch zobo. Lunch: vegetable soup with little oil, and a small portion of swallow (eba or amala). Add beans, egg or a piece of fish for protein.</w:t>
            </w:r>
          </w:p>
        </w:tc>
      </w:tr>
      <w:tr w:rsidR="00C31D7B" w14:paraId="178BD180" w14:textId="77777777">
        <w:trPr>
          <w:cantSplit/>
        </w:trPr>
        <w:tc>
          <w:tcPr>
            <w:tcW w:w="2800" w:type="dxa"/>
            <w:shd w:val="clear" w:color="auto" w:fill="FFFFFF"/>
          </w:tcPr>
          <w:p w14:paraId="2BEE3B7D" w14:textId="77777777" w:rsidR="00C31D7B" w:rsidRDefault="00274C79">
            <w:pPr>
              <w:spacing w:before="0" w:after="0"/>
            </w:pPr>
            <w:r>
              <w:rPr>
                <w:b/>
                <w:sz w:val="20"/>
              </w:rPr>
              <w:t xml:space="preserve">Afternoon</w:t>
            </w:r>
          </w:p>
        </w:tc>
        <w:tc>
          <w:tcPr>
            <w:tcW w:w="6560" w:type="dxa"/>
            <w:shd w:val="clear" w:color="auto" w:fill="FFFFFF"/>
          </w:tcPr>
          <w:p w14:paraId="72557560" w14:textId="77777777" w:rsidR="00C31D7B" w:rsidRDefault="00274C79">
            <w:pPr>
              <w:spacing w:before="0" w:after="0"/>
            </w:pPr>
            <w:r>
              <w:rPr>
                <w:sz w:val="20"/>
              </w:rPr>
              <w:t xml:space="preserve">Plain water. Fruit if you're hungry: watermelon, cucumber or orange.</w:t>
            </w:r>
          </w:p>
        </w:tc>
      </w:tr>
      <w:tr w:rsidR="00C31D7B" w14:paraId="34CA91CC" w14:textId="77777777">
        <w:trPr>
          <w:cantSplit/>
        </w:trPr>
        <w:tc>
          <w:tcPr>
            <w:tcW w:w="2800" w:type="dxa"/>
            <w:shd w:val="clear" w:color="auto" w:fill="FBF1F4"/>
          </w:tcPr>
          <w:p w14:paraId="208E3867" w14:textId="77777777" w:rsidR="00C31D7B" w:rsidRDefault="00274C79">
            <w:pPr>
              <w:spacing w:before="0" w:after="0"/>
            </w:pPr>
            <w:r>
              <w:rPr>
                <w:b/>
                <w:sz w:val="20"/>
              </w:rPr>
              <w:t xml:space="preserve">Evening</w:t>
            </w:r>
          </w:p>
        </w:tc>
        <w:tc>
          <w:tcPr>
            <w:tcW w:w="6560" w:type="dxa"/>
            <w:shd w:val="clear" w:color="auto" w:fill="FBF1F4"/>
          </w:tcPr>
          <w:p w14:paraId="6E82B0F3" w14:textId="77777777" w:rsidR="00C31D7B" w:rsidRDefault="00274C79">
            <w:pPr>
              <w:spacing w:before="0" w:after="0"/>
            </w:pPr>
            <w:r>
              <w:rPr>
                <w:sz w:val="20"/>
              </w:rPr>
              <w:t xml:space="preserve">Evening zobo. Dinner: light pepper soup with fish, or a small bowl of pap. Try not to eat after 8pm.</w:t>
            </w:r>
          </w:p>
        </w:tc>
      </w:tr>
    </w:tbl>
    <w:p w14:paraId="2FB1D7C1" w14:textId="77777777" w:rsidR="00C31D7B" w:rsidRDefault="00274C79">
      <w:pPr>
        <w:spacing w:after="120"/>
      </w:pPr>
    </w:p>
    <w:p w14:paraId="42EE4FA8" w14:textId="77777777" w:rsidR="00C31D7B" w:rsidRDefault="00274C79">
      <w:pPr>
        <w:spacing w:after="160"/>
      </w:pPr>
      <w:r>
        <w:t xml:space="preserve">You may urinate more than usual today. Zobo has a mild diuretic effect, so that's expected. Keep drinking plain water.</w:t>
      </w:r>
    </w:p>
    <w:p w14:paraId="420AA3CE" w14:textId="77777777" w:rsidR="00C31D7B" w:rsidRDefault="00274C79">
      <w:pPr>
        <w:pStyle w:val="Heading2"/>
        <w:spacing w:before="280" w:after="120"/>
      </w:pPr>
      <w:bookmarkStart w:id="15" w:name="_Toc31000015"/>
      <w:r>
        <w:rPr>
          <w:rFonts w:ascii="Arial" w:eastAsia="Arial" w:hAnsi="Arial"/>
          <w:color w:val="C2185B"/>
          <w:sz w:val="28"/>
        </w:rPr>
        <w:t xml:space="preserve">Day 2: Reduce and Restore</w:t>
      </w:r>
      <w:bookmarkEnd w:id="15"/>
    </w:p>
    <w:p w14:paraId="7F8AC158" w14:textId="77777777" w:rsidR="00C31D7B" w:rsidRDefault="00274C79">
      <w:pPr>
        <w:spacing w:after="160"/>
      </w:pPr>
      <w:r>
        <w:t xml:space="preserve">Same structure as Day 1, with a little more variety. Still light.</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4F8D881E" w14:textId="77777777">
        <w:trPr>
          <w:cantSplit/>
          <w:tblHeader/>
        </w:trPr>
        <w:tc>
          <w:tcPr>
            <w:tcW w:w="2800" w:type="dxa"/>
            <w:shd w:val="clear" w:color="auto" w:fill="6B0F2A"/>
          </w:tcPr>
          <w:p w14:paraId="1A507CF3" w14:textId="77777777" w:rsidR="00C31D7B" w:rsidRDefault="00274C79">
            <w:pPr>
              <w:spacing w:before="0" w:after="0"/>
            </w:pPr>
            <w:r>
              <w:rPr>
                <w:b/>
                <w:color w:val="FFFFFF"/>
                <w:sz w:val="19"/>
              </w:rPr>
              <w:t xml:space="preserve">TIME</w:t>
            </w:r>
          </w:p>
        </w:tc>
        <w:tc>
          <w:tcPr>
            <w:tcW w:w="6560" w:type="dxa"/>
            <w:shd w:val="clear" w:color="auto" w:fill="6B0F2A"/>
          </w:tcPr>
          <w:p w14:paraId="254B7D8D" w14:textId="77777777" w:rsidR="00C31D7B" w:rsidRDefault="00274C79">
            <w:pPr>
              <w:spacing w:before="0" w:after="0"/>
            </w:pPr>
            <w:r>
              <w:rPr>
                <w:b/>
                <w:color w:val="FFFFFF"/>
                <w:sz w:val="19"/>
              </w:rPr>
              <w:t xml:space="preserve">WHAT TO DO</w:t>
            </w:r>
          </w:p>
        </w:tc>
      </w:tr>
      <w:tr w:rsidR="00C31D7B" w14:paraId="497EF901" w14:textId="77777777">
        <w:trPr>
          <w:cantSplit/>
        </w:trPr>
        <w:tc>
          <w:tcPr>
            <w:tcW w:w="2800" w:type="dxa"/>
            <w:shd w:val="clear" w:color="auto" w:fill="FFFFFF"/>
          </w:tcPr>
          <w:p w14:paraId="4369143B" w14:textId="77777777" w:rsidR="00C31D7B" w:rsidRDefault="00274C79">
            <w:pPr>
              <w:spacing w:before="0" w:after="0"/>
            </w:pPr>
            <w:r>
              <w:rPr>
                <w:b/>
                <w:sz w:val="20"/>
              </w:rPr>
              <w:t xml:space="preserve">Morning</w:t>
            </w:r>
          </w:p>
        </w:tc>
        <w:tc>
          <w:tcPr>
            <w:tcW w:w="6560" w:type="dxa"/>
            <w:shd w:val="clear" w:color="auto" w:fill="FFFFFF"/>
          </w:tcPr>
          <w:p w14:paraId="56540C08" w14:textId="77777777" w:rsidR="00C31D7B" w:rsidRDefault="00274C79">
            <w:pPr>
              <w:spacing w:before="0" w:after="0"/>
            </w:pPr>
            <w:r>
              <w:rPr>
                <w:sz w:val="20"/>
              </w:rPr>
              <w:t xml:space="preserve">Warm water, then morning zobo. Breakfast: moi moi with no added salt, or 2 boiled eggs with sliced tomatoes.</w:t>
            </w:r>
          </w:p>
        </w:tc>
      </w:tr>
      <w:tr w:rsidR="00C31D7B" w14:paraId="33903B8F" w14:textId="77777777">
        <w:trPr>
          <w:cantSplit/>
        </w:trPr>
        <w:tc>
          <w:tcPr>
            <w:tcW w:w="2800" w:type="dxa"/>
            <w:shd w:val="clear" w:color="auto" w:fill="FBF1F4"/>
          </w:tcPr>
          <w:p w14:paraId="2186CBBF" w14:textId="77777777" w:rsidR="00C31D7B" w:rsidRDefault="00274C79">
            <w:pPr>
              <w:spacing w:before="0" w:after="0"/>
            </w:pPr>
            <w:r>
              <w:rPr>
                <w:b/>
                <w:sz w:val="20"/>
              </w:rPr>
              <w:t xml:space="preserve">Midday</w:t>
            </w:r>
          </w:p>
        </w:tc>
        <w:tc>
          <w:tcPr>
            <w:tcW w:w="6560" w:type="dxa"/>
            <w:shd w:val="clear" w:color="auto" w:fill="FBF1F4"/>
          </w:tcPr>
          <w:p w14:paraId="78DE296C" w14:textId="77777777" w:rsidR="00C31D7B" w:rsidRDefault="00274C79">
            <w:pPr>
              <w:spacing w:before="0" w:after="0"/>
            </w:pPr>
            <w:r>
              <w:rPr>
                <w:sz w:val="20"/>
              </w:rPr>
              <w:t xml:space="preserve">Pre-lunch zobo. Lunch: lightly made egusi soup (not the party version, heavy with palm oil and stock) with a small wrap of eba, or rice and stew with plenty of vegetables mixed in.</w:t>
            </w:r>
          </w:p>
        </w:tc>
      </w:tr>
      <w:tr w:rsidR="00C31D7B" w14:paraId="471B5558" w14:textId="77777777">
        <w:trPr>
          <w:cantSplit/>
        </w:trPr>
        <w:tc>
          <w:tcPr>
            <w:tcW w:w="2800" w:type="dxa"/>
            <w:shd w:val="clear" w:color="auto" w:fill="FFFFFF"/>
          </w:tcPr>
          <w:p w14:paraId="7E970B04" w14:textId="77777777" w:rsidR="00C31D7B" w:rsidRDefault="00274C79">
            <w:pPr>
              <w:spacing w:before="0" w:after="0"/>
            </w:pPr>
            <w:r>
              <w:rPr>
                <w:b/>
                <w:sz w:val="20"/>
              </w:rPr>
              <w:t xml:space="preserve">Evening</w:t>
            </w:r>
          </w:p>
        </w:tc>
        <w:tc>
          <w:tcPr>
            <w:tcW w:w="6560" w:type="dxa"/>
            <w:shd w:val="clear" w:color="auto" w:fill="FFFFFF"/>
          </w:tcPr>
          <w:p w14:paraId="566D982F" w14:textId="77777777" w:rsidR="00C31D7B" w:rsidRDefault="00274C79">
            <w:pPr>
              <w:spacing w:before="0" w:after="0"/>
            </w:pPr>
            <w:r>
              <w:rPr>
                <w:sz w:val="20"/>
              </w:rPr>
              <w:t xml:space="preserve">Evening zobo. Dinner: pepper soup with fish or chicken. Moderate portion. Eat slowly.</w:t>
            </w:r>
          </w:p>
        </w:tc>
      </w:tr>
    </w:tbl>
    <w:p w14:paraId="33A34D26" w14:textId="77777777" w:rsidR="00C31D7B" w:rsidRDefault="00274C79">
      <w:pPr>
        <w:spacing w:after="120"/>
      </w:pPr>
    </w:p>
    <w:p w14:paraId="6A6B351D" w14:textId="77777777" w:rsidR="00C31D7B" w:rsidRDefault="00274C79">
      <w:pPr>
        <w:spacing w:after="160"/>
      </w:pPr>
      <w:r>
        <w:t xml:space="preserve">Many people start to notice less puffiness around the face and hands by the end of Day 2. The belly often follows a day or two later.</w:t>
      </w:r>
    </w:p>
    <w:p w14:paraId="45286FA6" w14:textId="77777777" w:rsidR="00C31D7B" w:rsidRDefault="00274C79">
      <w:pPr>
        <w:pStyle w:val="Heading2"/>
        <w:spacing w:before="280" w:after="120"/>
      </w:pPr>
      <w:bookmarkStart w:id="16" w:name="_Toc31000016"/>
      <w:r>
        <w:rPr>
          <w:rFonts w:ascii="Arial" w:eastAsia="Arial" w:hAnsi="Arial"/>
          <w:color w:val="C2185B"/>
          <w:sz w:val="28"/>
        </w:rPr>
        <w:t xml:space="preserve">Day 3: Fibre Day</w:t>
      </w:r>
      <w:bookmarkEnd w:id="16"/>
    </w:p>
    <w:p w14:paraId="3DEC36A0" w14:textId="77777777" w:rsidR="00C31D7B" w:rsidRDefault="00274C79">
      <w:pPr>
        <w:spacing w:after="160"/>
      </w:pPr>
      <w:r>
        <w:t xml:space="preserve">Party eating is low in fibre: white rice, fried food, lots of meat. Fibre keeps your gut moving and feeds the helpful bacteria in it, so today you correct the balance on purpose.</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67637812" w14:textId="77777777">
        <w:trPr>
          <w:cantSplit/>
          <w:tblHeader/>
        </w:trPr>
        <w:tc>
          <w:tcPr>
            <w:tcW w:w="2800" w:type="dxa"/>
            <w:shd w:val="clear" w:color="auto" w:fill="6B0F2A"/>
          </w:tcPr>
          <w:p w14:paraId="40B24CE4" w14:textId="77777777" w:rsidR="00C31D7B" w:rsidRDefault="00274C79">
            <w:pPr>
              <w:spacing w:before="0" w:after="0"/>
            </w:pPr>
            <w:r>
              <w:rPr>
                <w:b/>
                <w:color w:val="FFFFFF"/>
                <w:sz w:val="19"/>
              </w:rPr>
              <w:t xml:space="preserve">TIME</w:t>
            </w:r>
          </w:p>
        </w:tc>
        <w:tc>
          <w:tcPr>
            <w:tcW w:w="6560" w:type="dxa"/>
            <w:shd w:val="clear" w:color="auto" w:fill="6B0F2A"/>
          </w:tcPr>
          <w:p w14:paraId="2D8943FF" w14:textId="77777777" w:rsidR="00C31D7B" w:rsidRDefault="00274C79">
            <w:pPr>
              <w:spacing w:before="0" w:after="0"/>
            </w:pPr>
            <w:r>
              <w:rPr>
                <w:b/>
                <w:color w:val="FFFFFF"/>
                <w:sz w:val="19"/>
              </w:rPr>
              <w:t xml:space="preserve">WHAT TO DO</w:t>
            </w:r>
          </w:p>
        </w:tc>
      </w:tr>
      <w:tr w:rsidR="00C31D7B" w14:paraId="2351605E" w14:textId="77777777">
        <w:trPr>
          <w:cantSplit/>
        </w:trPr>
        <w:tc>
          <w:tcPr>
            <w:tcW w:w="2800" w:type="dxa"/>
            <w:shd w:val="clear" w:color="auto" w:fill="FFFFFF"/>
          </w:tcPr>
          <w:p w14:paraId="1A9F3E15" w14:textId="77777777" w:rsidR="00C31D7B" w:rsidRDefault="00274C79">
            <w:pPr>
              <w:spacing w:before="0" w:after="0"/>
            </w:pPr>
            <w:r>
              <w:rPr>
                <w:b/>
                <w:sz w:val="20"/>
              </w:rPr>
              <w:t xml:space="preserve">Morning</w:t>
            </w:r>
          </w:p>
        </w:tc>
        <w:tc>
          <w:tcPr>
            <w:tcW w:w="6560" w:type="dxa"/>
            <w:shd w:val="clear" w:color="auto" w:fill="FFFFFF"/>
          </w:tcPr>
          <w:p w14:paraId="268E4D78" w14:textId="77777777" w:rsidR="00C31D7B" w:rsidRDefault="00274C79">
            <w:pPr>
              <w:spacing w:before="0" w:after="0"/>
            </w:pPr>
            <w:r>
              <w:rPr>
                <w:sz w:val="20"/>
              </w:rPr>
              <w:t xml:space="preserve">Morning zobo. Breakfast: soft beans porridge with plantain, or akara (go easy on the salt).</w:t>
            </w:r>
          </w:p>
        </w:tc>
      </w:tr>
      <w:tr w:rsidR="00C31D7B" w14:paraId="235DBEDE" w14:textId="77777777">
        <w:trPr>
          <w:cantSplit/>
        </w:trPr>
        <w:tc>
          <w:tcPr>
            <w:tcW w:w="2800" w:type="dxa"/>
            <w:shd w:val="clear" w:color="auto" w:fill="FBF1F4"/>
          </w:tcPr>
          <w:p w14:paraId="2DB0C33B" w14:textId="77777777" w:rsidR="00C31D7B" w:rsidRDefault="00274C79">
            <w:pPr>
              <w:spacing w:before="0" w:after="0"/>
            </w:pPr>
            <w:r>
              <w:rPr>
                <w:b/>
                <w:sz w:val="20"/>
              </w:rPr>
              <w:t xml:space="preserve">Midday</w:t>
            </w:r>
          </w:p>
        </w:tc>
        <w:tc>
          <w:tcPr>
            <w:tcW w:w="6560" w:type="dxa"/>
            <w:shd w:val="clear" w:color="auto" w:fill="FBF1F4"/>
          </w:tcPr>
          <w:p w14:paraId="644A4644" w14:textId="77777777" w:rsidR="00C31D7B" w:rsidRDefault="00274C79">
            <w:pPr>
              <w:spacing w:before="0" w:after="0"/>
            </w:pPr>
            <w:r>
              <w:rPr>
                <w:sz w:val="20"/>
              </w:rPr>
              <w:t xml:space="preserve">Pre-lunch zobo. Lunch: yam porridge with plenty of leafy vegetables, such as ugu, waterleaf or scent leaf. A little palm oil is fine.</w:t>
            </w:r>
          </w:p>
        </w:tc>
      </w:tr>
      <w:tr w:rsidR="00C31D7B" w14:paraId="2DDDF4F5" w14:textId="77777777">
        <w:trPr>
          <w:cantSplit/>
        </w:trPr>
        <w:tc>
          <w:tcPr>
            <w:tcW w:w="2800" w:type="dxa"/>
            <w:shd w:val="clear" w:color="auto" w:fill="FFFFFF"/>
          </w:tcPr>
          <w:p w14:paraId="118B484F" w14:textId="77777777" w:rsidR="00C31D7B" w:rsidRDefault="00274C79">
            <w:pPr>
              <w:spacing w:before="0" w:after="0"/>
            </w:pPr>
            <w:r>
              <w:rPr>
                <w:b/>
                <w:sz w:val="20"/>
              </w:rPr>
              <w:t xml:space="preserve">Evening</w:t>
            </w:r>
          </w:p>
        </w:tc>
        <w:tc>
          <w:tcPr>
            <w:tcW w:w="6560" w:type="dxa"/>
            <w:shd w:val="clear" w:color="auto" w:fill="FFFFFF"/>
          </w:tcPr>
          <w:p w14:paraId="4E13423F" w14:textId="77777777" w:rsidR="00C31D7B" w:rsidRDefault="00274C79">
            <w:pPr>
              <w:spacing w:before="0" w:after="0"/>
            </w:pPr>
            <w:r>
              <w:rPr>
                <w:sz w:val="20"/>
              </w:rPr>
              <w:t xml:space="preserve">Evening zobo. Dinner: vegetables stir-fried with fish, chicken or eggs, over a small portion of rice or sweet potato.</w:t>
            </w:r>
          </w:p>
        </w:tc>
      </w:tr>
    </w:tbl>
    <w:p w14:paraId="7A614617" w14:textId="77777777" w:rsidR="00C31D7B" w:rsidRDefault="00274C79">
      <w:pPr>
        <w:spacing w:after="120"/>
      </w:pPr>
    </w:p>
    <w:tbl>
      <w:tblPr>
        <w:tblW w:w="0" w:type="auto"/>
        <w:tblLook w:val="04A0" w:firstRow="1" w:lastRow="0" w:firstColumn="1" w:lastColumn="0" w:noHBand="0" w:noVBand="1"/>
      </w:tblPr>
      <w:tblGrid>
        <w:gridCol w:w="9360"/>
      </w:tblGrid>
      <w:tr w:rsidR="00C31D7B" w14:paraId="31A1AE62" w14:textId="77777777">
        <w:trPr>
          <w:cantSplit/>
        </w:trPr>
        <w:tc>
          <w:tcPr>
            <w:tcW w:w="9360" w:type="dxa"/>
            <w:tcBorders>
              <w:top w:val="single" w:sz="4" w:space="0" w:color="C2185B"/>
              <w:left w:val="single" w:sz="24" w:space="0" w:color="C2185B"/>
              <w:bottom w:val="single" w:sz="4" w:space="0" w:color="C2185B"/>
              <w:right w:val="single" w:sz="4" w:space="0" w:color="C2185B"/>
            </w:tcBorders>
            <w:shd w:val="clear" w:color="auto" w:fill="DBEAFE"/>
          </w:tcPr>
          <w:p w14:paraId="5B68662F" w14:textId="77777777" w:rsidR="00C31D7B" w:rsidRDefault="00274C79">
            <w:pPr>
              <w:spacing w:after="80"/>
            </w:pPr>
            <w:r>
              <w:rPr>
                <w:b/>
                <w:color w:val="1E3A8A"/>
                <w:sz w:val="21"/>
              </w:rPr>
              <w:t xml:space="preserve">WHY FIBRE TODAY?</w:t>
            </w:r>
          </w:p>
          <w:p w14:paraId="275702E7" w14:textId="77777777" w:rsidR="00C31D7B" w:rsidRDefault="00274C79">
            <w:pPr>
              <w:spacing w:after="60"/>
            </w:pPr>
            <w:r>
              <w:rPr>
                <w:color w:val="1E3A8A"/>
                <w:sz w:val="21"/>
              </w:rPr>
              <w:t xml:space="preserve">Beans, plantain, yam and leafy greens contain fibre that your gut bacteria feed on. Add fibre gradually and drink plenty of water with it, or it can cause gas of its own.</w:t>
            </w:r>
          </w:p>
        </w:tc>
      </w:tr>
    </w:tbl>
    <w:p w14:paraId="34164E5E" w14:textId="77777777" w:rsidR="00C31D7B" w:rsidRDefault="00274C79">
      <w:pPr>
        <w:spacing w:after="60"/>
      </w:pPr>
    </w:p>
    <w:p w14:paraId="108623AC" w14:textId="77777777" w:rsidR="00C31D7B" w:rsidRDefault="00274C79">
      <w:pPr>
        <w:pStyle w:val="Heading2"/>
        <w:spacing w:before="280" w:after="120"/>
      </w:pPr>
      <w:bookmarkStart w:id="17" w:name="_Toc31000017"/>
      <w:r>
        <w:rPr>
          <w:rFonts w:ascii="Arial" w:eastAsia="Arial" w:hAnsi="Arial"/>
          <w:color w:val="C2185B"/>
          <w:sz w:val="28"/>
        </w:rPr>
        <w:t xml:space="preserve">Day 4: The Midpoint Check</w:t>
      </w:r>
      <w:bookmarkEnd w:id="17"/>
    </w:p>
    <w:p w14:paraId="22A58627" w14:textId="77777777" w:rsidR="00C31D7B" w:rsidRDefault="00274C79">
      <w:pPr>
        <w:spacing w:after="160"/>
      </w:pPr>
      <w:r>
        <w:t xml:space="preserve">By Day 4, many people notice their clothes fitting a little better, less heaviness after meals and more energy in the mornings. If you haven't noticed any change, check your salt. Hidden salt in seasoning cubes, tomato paste and smoked fish is the usual reason the puffiness hasn't lifted.</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45A009F7" w14:textId="77777777">
        <w:trPr>
          <w:cantSplit/>
          <w:tblHeader/>
        </w:trPr>
        <w:tc>
          <w:tcPr>
            <w:tcW w:w="2800" w:type="dxa"/>
            <w:shd w:val="clear" w:color="auto" w:fill="6B0F2A"/>
          </w:tcPr>
          <w:p w14:paraId="546D7A00" w14:textId="77777777" w:rsidR="00C31D7B" w:rsidRDefault="00274C79">
            <w:pPr>
              <w:spacing w:before="0" w:after="0"/>
            </w:pPr>
            <w:r>
              <w:rPr>
                <w:b/>
                <w:color w:val="FFFFFF"/>
                <w:sz w:val="19"/>
              </w:rPr>
              <w:t xml:space="preserve">TIME</w:t>
            </w:r>
          </w:p>
        </w:tc>
        <w:tc>
          <w:tcPr>
            <w:tcW w:w="6560" w:type="dxa"/>
            <w:shd w:val="clear" w:color="auto" w:fill="6B0F2A"/>
          </w:tcPr>
          <w:p w14:paraId="3F43B376" w14:textId="77777777" w:rsidR="00C31D7B" w:rsidRDefault="00274C79">
            <w:pPr>
              <w:spacing w:before="0" w:after="0"/>
            </w:pPr>
            <w:r>
              <w:rPr>
                <w:b/>
                <w:color w:val="FFFFFF"/>
                <w:sz w:val="19"/>
              </w:rPr>
              <w:t xml:space="preserve">WHAT TO DO</w:t>
            </w:r>
          </w:p>
        </w:tc>
      </w:tr>
      <w:tr w:rsidR="00C31D7B" w14:paraId="5E0E557B" w14:textId="77777777">
        <w:trPr>
          <w:cantSplit/>
        </w:trPr>
        <w:tc>
          <w:tcPr>
            <w:tcW w:w="2800" w:type="dxa"/>
            <w:shd w:val="clear" w:color="auto" w:fill="FFFFFF"/>
          </w:tcPr>
          <w:p w14:paraId="587DDE88" w14:textId="77777777" w:rsidR="00C31D7B" w:rsidRDefault="00274C79">
            <w:pPr>
              <w:spacing w:before="0" w:after="0"/>
            </w:pPr>
            <w:r>
              <w:rPr>
                <w:b/>
                <w:sz w:val="20"/>
              </w:rPr>
              <w:t xml:space="preserve">Morning</w:t>
            </w:r>
          </w:p>
        </w:tc>
        <w:tc>
          <w:tcPr>
            <w:tcW w:w="6560" w:type="dxa"/>
            <w:shd w:val="clear" w:color="auto" w:fill="FFFFFF"/>
          </w:tcPr>
          <w:p w14:paraId="38C8447A" w14:textId="77777777" w:rsidR="00C31D7B" w:rsidRDefault="00274C79">
            <w:pPr>
              <w:spacing w:before="0" w:after="0"/>
            </w:pPr>
            <w:r>
              <w:rPr>
                <w:sz w:val="20"/>
              </w:rPr>
              <w:t xml:space="preserve">Morning zobo. Breakfast: a fresh fruit plate with whatever is in season, such as watermelon, pawpaw and pineapple.</w:t>
            </w:r>
          </w:p>
        </w:tc>
      </w:tr>
      <w:tr w:rsidR="00C31D7B" w14:paraId="20101B13" w14:textId="77777777">
        <w:trPr>
          <w:cantSplit/>
        </w:trPr>
        <w:tc>
          <w:tcPr>
            <w:tcW w:w="2800" w:type="dxa"/>
            <w:shd w:val="clear" w:color="auto" w:fill="FBF1F4"/>
          </w:tcPr>
          <w:p w14:paraId="68621896" w14:textId="77777777" w:rsidR="00C31D7B" w:rsidRDefault="00274C79">
            <w:pPr>
              <w:spacing w:before="0" w:after="0"/>
            </w:pPr>
            <w:r>
              <w:rPr>
                <w:b/>
                <w:sz w:val="20"/>
              </w:rPr>
              <w:t xml:space="preserve">Midday</w:t>
            </w:r>
          </w:p>
        </w:tc>
        <w:tc>
          <w:tcPr>
            <w:tcW w:w="6560" w:type="dxa"/>
            <w:shd w:val="clear" w:color="auto" w:fill="FBF1F4"/>
          </w:tcPr>
          <w:p w14:paraId="7DFA5459" w14:textId="77777777" w:rsidR="00C31D7B" w:rsidRDefault="00274C79">
            <w:pPr>
              <w:spacing w:before="0" w:after="0"/>
            </w:pPr>
            <w:r>
              <w:rPr>
                <w:sz w:val="20"/>
              </w:rPr>
              <w:t xml:space="preserve">Pre-lunch zobo. Lunch: home-made jollof rice with a fresh tomato and pepper base, less oil and less seasoning than usual, with steamed or grilled fish.</w:t>
            </w:r>
          </w:p>
        </w:tc>
      </w:tr>
      <w:tr w:rsidR="00C31D7B" w14:paraId="51FB9F8B" w14:textId="77777777">
        <w:trPr>
          <w:cantSplit/>
        </w:trPr>
        <w:tc>
          <w:tcPr>
            <w:tcW w:w="2800" w:type="dxa"/>
            <w:shd w:val="clear" w:color="auto" w:fill="FFFFFF"/>
          </w:tcPr>
          <w:p w14:paraId="5F0D477A" w14:textId="77777777" w:rsidR="00C31D7B" w:rsidRDefault="00274C79">
            <w:pPr>
              <w:spacing w:before="0" w:after="0"/>
            </w:pPr>
            <w:r>
              <w:rPr>
                <w:b/>
                <w:sz w:val="20"/>
              </w:rPr>
              <w:t xml:space="preserve">Evening</w:t>
            </w:r>
          </w:p>
        </w:tc>
        <w:tc>
          <w:tcPr>
            <w:tcW w:w="6560" w:type="dxa"/>
            <w:shd w:val="clear" w:color="auto" w:fill="FFFFFF"/>
          </w:tcPr>
          <w:p w14:paraId="63D5F0E1" w14:textId="77777777" w:rsidR="00C31D7B" w:rsidRDefault="00274C79">
            <w:pPr>
              <w:spacing w:before="0" w:after="0"/>
            </w:pPr>
            <w:r>
              <w:rPr>
                <w:sz w:val="20"/>
              </w:rPr>
              <w:t xml:space="preserve">Evening zobo. Dinner: bitter leaf soup (ofe onugbu) with a small portion of eba.</w:t>
            </w:r>
          </w:p>
        </w:tc>
      </w:tr>
    </w:tbl>
    <w:p w14:paraId="668DB96D" w14:textId="77777777" w:rsidR="00C31D7B" w:rsidRDefault="00274C79">
      <w:pPr>
        <w:spacing w:after="120"/>
      </w:pPr>
    </w:p>
    <w:p w14:paraId="6EB14440" w14:textId="77777777" w:rsidR="00C31D7B" w:rsidRDefault="00274C79">
      <w:pPr>
        <w:spacing w:after="160"/>
      </w:pPr>
      <w:r>
        <w:t xml:space="preserve">If you haven't started walking yet, start today: 20 to 30 minutes. Not a workout, just a walk. Around your estate, to the shop and back, anywhere you'll actually do it. Movement helps your body clear fluid and helps digestion.</w:t>
      </w:r>
    </w:p>
    <w:p w14:paraId="16E93D32" w14:textId="77777777" w:rsidR="00C31D7B" w:rsidRDefault="00274C79">
      <w:pPr>
        <w:pStyle w:val="Heading2"/>
        <w:spacing w:before="280" w:after="120"/>
      </w:pPr>
      <w:bookmarkStart w:id="18" w:name="_Toc31000018"/>
      <w:r>
        <w:rPr>
          <w:rFonts w:ascii="Arial" w:eastAsia="Arial" w:hAnsi="Arial"/>
          <w:color w:val="C2185B"/>
          <w:sz w:val="28"/>
        </w:rPr>
        <w:t xml:space="preserve">Day 5: Energy Rebuild</w:t>
      </w:r>
      <w:bookmarkEnd w:id="18"/>
    </w:p>
    <w:p w14:paraId="4A734D2E" w14:textId="77777777" w:rsidR="00C31D7B" w:rsidRDefault="00274C79">
      <w:pPr>
        <w:spacing w:after="160"/>
      </w:pPr>
      <w:r>
        <w:t xml:space="preserve">Today is about eating properly to restore your energy. Don't undereat.</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7F7C419A" w14:textId="77777777">
        <w:trPr>
          <w:cantSplit/>
          <w:tblHeader/>
        </w:trPr>
        <w:tc>
          <w:tcPr>
            <w:tcW w:w="2800" w:type="dxa"/>
            <w:shd w:val="clear" w:color="auto" w:fill="6B0F2A"/>
          </w:tcPr>
          <w:p w14:paraId="73D60A48" w14:textId="77777777" w:rsidR="00C31D7B" w:rsidRDefault="00274C79">
            <w:pPr>
              <w:spacing w:before="0" w:after="0"/>
            </w:pPr>
            <w:r>
              <w:rPr>
                <w:b/>
                <w:color w:val="FFFFFF"/>
                <w:sz w:val="19"/>
              </w:rPr>
              <w:t xml:space="preserve">TIME</w:t>
            </w:r>
          </w:p>
        </w:tc>
        <w:tc>
          <w:tcPr>
            <w:tcW w:w="6560" w:type="dxa"/>
            <w:shd w:val="clear" w:color="auto" w:fill="6B0F2A"/>
          </w:tcPr>
          <w:p w14:paraId="7FF00C49" w14:textId="77777777" w:rsidR="00C31D7B" w:rsidRDefault="00274C79">
            <w:pPr>
              <w:spacing w:before="0" w:after="0"/>
            </w:pPr>
            <w:r>
              <w:rPr>
                <w:b/>
                <w:color w:val="FFFFFF"/>
                <w:sz w:val="19"/>
              </w:rPr>
              <w:t xml:space="preserve">WHAT TO DO</w:t>
            </w:r>
          </w:p>
        </w:tc>
      </w:tr>
      <w:tr w:rsidR="00C31D7B" w14:paraId="671D15BF" w14:textId="77777777">
        <w:trPr>
          <w:cantSplit/>
        </w:trPr>
        <w:tc>
          <w:tcPr>
            <w:tcW w:w="2800" w:type="dxa"/>
            <w:shd w:val="clear" w:color="auto" w:fill="FFFFFF"/>
          </w:tcPr>
          <w:p w14:paraId="7620B4D1" w14:textId="77777777" w:rsidR="00C31D7B" w:rsidRDefault="00274C79">
            <w:pPr>
              <w:spacing w:before="0" w:after="0"/>
            </w:pPr>
            <w:r>
              <w:rPr>
                <w:b/>
                <w:sz w:val="20"/>
              </w:rPr>
              <w:t xml:space="preserve">Morning</w:t>
            </w:r>
          </w:p>
        </w:tc>
        <w:tc>
          <w:tcPr>
            <w:tcW w:w="6560" w:type="dxa"/>
            <w:shd w:val="clear" w:color="auto" w:fill="FFFFFF"/>
          </w:tcPr>
          <w:p w14:paraId="57963764" w14:textId="77777777" w:rsidR="00C31D7B" w:rsidRDefault="00274C79">
            <w:pPr>
              <w:spacing w:before="0" w:after="0"/>
            </w:pPr>
            <w:r>
              <w:rPr>
                <w:sz w:val="20"/>
              </w:rPr>
              <w:t xml:space="preserve">Morning zobo. Breakfast: pap with a boiled egg on the side, or eggs scrambled with tomatoes and peppers in very little oil.</w:t>
            </w:r>
          </w:p>
        </w:tc>
      </w:tr>
      <w:tr w:rsidR="00C31D7B" w14:paraId="423978D1" w14:textId="77777777">
        <w:trPr>
          <w:cantSplit/>
        </w:trPr>
        <w:tc>
          <w:tcPr>
            <w:tcW w:w="2800" w:type="dxa"/>
            <w:shd w:val="clear" w:color="auto" w:fill="FBF1F4"/>
          </w:tcPr>
          <w:p w14:paraId="42F3F211" w14:textId="77777777" w:rsidR="00C31D7B" w:rsidRDefault="00274C79">
            <w:pPr>
              <w:spacing w:before="0" w:after="0"/>
            </w:pPr>
            <w:r>
              <w:rPr>
                <w:b/>
                <w:sz w:val="20"/>
              </w:rPr>
              <w:t xml:space="preserve">Midday</w:t>
            </w:r>
          </w:p>
        </w:tc>
        <w:tc>
          <w:tcPr>
            <w:tcW w:w="6560" w:type="dxa"/>
            <w:shd w:val="clear" w:color="auto" w:fill="FBF1F4"/>
          </w:tcPr>
          <w:p w14:paraId="4311BD02" w14:textId="77777777" w:rsidR="00C31D7B" w:rsidRDefault="00274C79">
            <w:pPr>
              <w:spacing w:before="0" w:after="0"/>
            </w:pPr>
            <w:r>
              <w:rPr>
                <w:sz w:val="20"/>
              </w:rPr>
              <w:t xml:space="preserve">Pre-lunch zobo. Lunch: banga soup with a proper portion of swallow. Palm fruit is rich in vitamin E and beta-carotene.</w:t>
            </w:r>
          </w:p>
        </w:tc>
      </w:tr>
      <w:tr w:rsidR="00C31D7B" w14:paraId="42728656" w14:textId="77777777">
        <w:trPr>
          <w:cantSplit/>
        </w:trPr>
        <w:tc>
          <w:tcPr>
            <w:tcW w:w="2800" w:type="dxa"/>
            <w:shd w:val="clear" w:color="auto" w:fill="FFFFFF"/>
          </w:tcPr>
          <w:p w14:paraId="1D40B416" w14:textId="77777777" w:rsidR="00C31D7B" w:rsidRDefault="00274C79">
            <w:pPr>
              <w:spacing w:before="0" w:after="0"/>
            </w:pPr>
            <w:r>
              <w:rPr>
                <w:b/>
                <w:sz w:val="20"/>
              </w:rPr>
              <w:t xml:space="preserve">Evening</w:t>
            </w:r>
          </w:p>
        </w:tc>
        <w:tc>
          <w:tcPr>
            <w:tcW w:w="6560" w:type="dxa"/>
            <w:shd w:val="clear" w:color="auto" w:fill="FFFFFF"/>
          </w:tcPr>
          <w:p w14:paraId="4DA28A2E" w14:textId="77777777" w:rsidR="00C31D7B" w:rsidRDefault="00274C79">
            <w:pPr>
              <w:spacing w:before="0" w:after="0"/>
            </w:pPr>
            <w:r>
              <w:rPr>
                <w:sz w:val="20"/>
              </w:rPr>
              <w:t xml:space="preserve">Evening zobo. Dinner: grilled fish or chicken with roasted plantain and a fresh salad. Skip the salad cream; use a squeeze of lemon and a little groundnut or olive oil.</w:t>
            </w:r>
          </w:p>
        </w:tc>
      </w:tr>
    </w:tbl>
    <w:p w14:paraId="61306685" w14:textId="77777777" w:rsidR="00C31D7B" w:rsidRDefault="00274C79">
      <w:pPr>
        <w:spacing w:after="120"/>
      </w:pPr>
    </w:p>
    <w:p w14:paraId="4341B443" w14:textId="77777777" w:rsidR="00C31D7B" w:rsidRDefault="00274C79">
      <w:pPr>
        <w:pStyle w:val="Heading2"/>
        <w:spacing w:before="280" w:after="120"/>
      </w:pPr>
      <w:bookmarkStart w:id="19" w:name="_Toc31000019"/>
      <w:r>
        <w:rPr>
          <w:rFonts w:ascii="Arial" w:eastAsia="Arial" w:hAnsi="Arial"/>
          <w:color w:val="C2185B"/>
          <w:sz w:val="28"/>
        </w:rPr>
        <w:t xml:space="preserve">Day 6: Normal Eating, With Support</w:t>
      </w:r>
      <w:bookmarkEnd w:id="19"/>
    </w:p>
    <w:p w14:paraId="17F7BC94" w14:textId="77777777" w:rsidR="00C31D7B" w:rsidRDefault="00274C79">
      <w:pPr>
        <w:spacing w:after="160"/>
      </w:pPr>
      <w:r>
        <w:t xml:space="preserve">Today you start bringing back your usual meals, more deliberately than before. Smaller portions of salty food. More vegetables on every plate. Keep the zobo schedule.</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2865E4BE" w14:textId="77777777">
        <w:trPr>
          <w:cantSplit/>
          <w:tblHeader/>
        </w:trPr>
        <w:tc>
          <w:tcPr>
            <w:tcW w:w="2800" w:type="dxa"/>
            <w:shd w:val="clear" w:color="auto" w:fill="6B0F2A"/>
          </w:tcPr>
          <w:p w14:paraId="189ED8BE" w14:textId="77777777" w:rsidR="00C31D7B" w:rsidRDefault="00274C79">
            <w:pPr>
              <w:spacing w:before="0" w:after="0"/>
            </w:pPr>
            <w:r>
              <w:rPr>
                <w:b/>
                <w:color w:val="FFFFFF"/>
                <w:sz w:val="19"/>
              </w:rPr>
              <w:t xml:space="preserve">TIME</w:t>
            </w:r>
          </w:p>
        </w:tc>
        <w:tc>
          <w:tcPr>
            <w:tcW w:w="6560" w:type="dxa"/>
            <w:shd w:val="clear" w:color="auto" w:fill="6B0F2A"/>
          </w:tcPr>
          <w:p w14:paraId="2AB8C085" w14:textId="77777777" w:rsidR="00C31D7B" w:rsidRDefault="00274C79">
            <w:pPr>
              <w:spacing w:before="0" w:after="0"/>
            </w:pPr>
            <w:r>
              <w:rPr>
                <w:b/>
                <w:color w:val="FFFFFF"/>
                <w:sz w:val="19"/>
              </w:rPr>
              <w:t xml:space="preserve">WHAT TO DO</w:t>
            </w:r>
          </w:p>
        </w:tc>
      </w:tr>
      <w:tr w:rsidR="00C31D7B" w14:paraId="48667618" w14:textId="77777777">
        <w:trPr>
          <w:cantSplit/>
        </w:trPr>
        <w:tc>
          <w:tcPr>
            <w:tcW w:w="2800" w:type="dxa"/>
            <w:shd w:val="clear" w:color="auto" w:fill="FFFFFF"/>
          </w:tcPr>
          <w:p w14:paraId="24C659D2" w14:textId="77777777" w:rsidR="00C31D7B" w:rsidRDefault="00274C79">
            <w:pPr>
              <w:spacing w:before="0" w:after="0"/>
            </w:pPr>
            <w:r>
              <w:rPr>
                <w:b/>
                <w:sz w:val="20"/>
              </w:rPr>
              <w:t xml:space="preserve">Morning</w:t>
            </w:r>
          </w:p>
        </w:tc>
        <w:tc>
          <w:tcPr>
            <w:tcW w:w="6560" w:type="dxa"/>
            <w:shd w:val="clear" w:color="auto" w:fill="FFFFFF"/>
          </w:tcPr>
          <w:p w14:paraId="1E12217C" w14:textId="77777777" w:rsidR="00C31D7B" w:rsidRDefault="00274C79">
            <w:pPr>
              <w:spacing w:before="0" w:after="0"/>
            </w:pPr>
            <w:r>
              <w:rPr>
                <w:sz w:val="20"/>
              </w:rPr>
              <w:t xml:space="preserve">Morning zobo. Breakfast: what you normally eat, such as bread and eggs, akara and pap. Just go easy on the salt.</w:t>
            </w:r>
          </w:p>
        </w:tc>
      </w:tr>
      <w:tr w:rsidR="00C31D7B" w14:paraId="3B86E0CA" w14:textId="77777777">
        <w:trPr>
          <w:cantSplit/>
        </w:trPr>
        <w:tc>
          <w:tcPr>
            <w:tcW w:w="2800" w:type="dxa"/>
            <w:shd w:val="clear" w:color="auto" w:fill="FBF1F4"/>
          </w:tcPr>
          <w:p w14:paraId="5CE4A184" w14:textId="77777777" w:rsidR="00C31D7B" w:rsidRDefault="00274C79">
            <w:pPr>
              <w:spacing w:before="0" w:after="0"/>
            </w:pPr>
            <w:r>
              <w:rPr>
                <w:b/>
                <w:sz w:val="20"/>
              </w:rPr>
              <w:t xml:space="preserve">Midday</w:t>
            </w:r>
          </w:p>
        </w:tc>
        <w:tc>
          <w:tcPr>
            <w:tcW w:w="6560" w:type="dxa"/>
            <w:shd w:val="clear" w:color="auto" w:fill="FBF1F4"/>
          </w:tcPr>
          <w:p w14:paraId="16BACC2E" w14:textId="77777777" w:rsidR="00C31D7B" w:rsidRDefault="00274C79">
            <w:pPr>
              <w:spacing w:before="0" w:after="0"/>
            </w:pPr>
            <w:r>
              <w:rPr>
                <w:sz w:val="20"/>
              </w:rPr>
              <w:t xml:space="preserve">Pre-lunch zobo. Lunch: any home-cooked Nigerian meal you want. Notice how your body responds. If you feel heavy afterwards, that tells you something about portion size.</w:t>
            </w:r>
          </w:p>
        </w:tc>
      </w:tr>
      <w:tr w:rsidR="00C31D7B" w14:paraId="1D1AC650" w14:textId="77777777">
        <w:trPr>
          <w:cantSplit/>
        </w:trPr>
        <w:tc>
          <w:tcPr>
            <w:tcW w:w="2800" w:type="dxa"/>
            <w:shd w:val="clear" w:color="auto" w:fill="FFFFFF"/>
          </w:tcPr>
          <w:p w14:paraId="1007A4E4" w14:textId="77777777" w:rsidR="00C31D7B" w:rsidRDefault="00274C79">
            <w:pPr>
              <w:spacing w:before="0" w:after="0"/>
            </w:pPr>
            <w:r>
              <w:rPr>
                <w:b/>
                <w:sz w:val="20"/>
              </w:rPr>
              <w:t xml:space="preserve">Evening</w:t>
            </w:r>
          </w:p>
        </w:tc>
        <w:tc>
          <w:tcPr>
            <w:tcW w:w="6560" w:type="dxa"/>
            <w:shd w:val="clear" w:color="auto" w:fill="FFFFFF"/>
          </w:tcPr>
          <w:p w14:paraId="588C5D8B" w14:textId="77777777" w:rsidR="00C31D7B" w:rsidRDefault="00274C79">
            <w:pPr>
              <w:spacing w:before="0" w:after="0"/>
            </w:pPr>
            <w:r>
              <w:rPr>
                <w:sz w:val="20"/>
              </w:rPr>
              <w:t xml:space="preserve">Evening zobo. Dinner: something light.</w:t>
            </w:r>
          </w:p>
        </w:tc>
      </w:tr>
    </w:tbl>
    <w:p w14:paraId="235CA63F" w14:textId="77777777" w:rsidR="00C31D7B" w:rsidRDefault="00274C79">
      <w:pPr>
        <w:spacing w:after="120"/>
      </w:pPr>
    </w:p>
    <w:p w14:paraId="54AFEBD9" w14:textId="77777777" w:rsidR="00C31D7B" w:rsidRDefault="00274C79">
      <w:pPr>
        <w:pStyle w:val="Heading2"/>
        <w:spacing w:before="280" w:after="120"/>
      </w:pPr>
      <w:bookmarkStart w:id="20" w:name="_Toc31000020"/>
      <w:r>
        <w:rPr>
          <w:rFonts w:ascii="Arial" w:eastAsia="Arial" w:hAnsi="Arial"/>
          <w:color w:val="C2185B"/>
          <w:sz w:val="28"/>
        </w:rPr>
        <w:t xml:space="preserve">Day 7: Complete and Keep Going</w:t>
      </w:r>
      <w:bookmarkEnd w:id="20"/>
    </w:p>
    <w:p w14:paraId="1CFCC8CE" w14:textId="77777777" w:rsidR="00C31D7B" w:rsidRDefault="00274C79">
      <w:pPr>
        <w:spacing w:after="160"/>
      </w:pPr>
      <w:r>
        <w:t xml:space="preserve">Last day. Most people who stay consistent feel noticeably lighter by now: less bloated, more regular, with cleaner morning energy. Today is about finishing well and setting yourself up for what comes next.</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3E8AC517" w14:textId="77777777">
        <w:trPr>
          <w:cantSplit/>
          <w:tblHeader/>
        </w:trPr>
        <w:tc>
          <w:tcPr>
            <w:tcW w:w="2800" w:type="dxa"/>
            <w:shd w:val="clear" w:color="auto" w:fill="6B0F2A"/>
          </w:tcPr>
          <w:p w14:paraId="5E8EF150" w14:textId="77777777" w:rsidR="00C31D7B" w:rsidRDefault="00274C79">
            <w:pPr>
              <w:spacing w:before="0" w:after="0"/>
            </w:pPr>
            <w:r>
              <w:rPr>
                <w:b/>
                <w:color w:val="FFFFFF"/>
                <w:sz w:val="19"/>
              </w:rPr>
              <w:t xml:space="preserve">TIME</w:t>
            </w:r>
          </w:p>
        </w:tc>
        <w:tc>
          <w:tcPr>
            <w:tcW w:w="6560" w:type="dxa"/>
            <w:shd w:val="clear" w:color="auto" w:fill="6B0F2A"/>
          </w:tcPr>
          <w:p w14:paraId="13439CFD" w14:textId="77777777" w:rsidR="00C31D7B" w:rsidRDefault="00274C79">
            <w:pPr>
              <w:spacing w:before="0" w:after="0"/>
            </w:pPr>
            <w:r>
              <w:rPr>
                <w:b/>
                <w:color w:val="FFFFFF"/>
                <w:sz w:val="19"/>
              </w:rPr>
              <w:t xml:space="preserve">WHAT TO DO</w:t>
            </w:r>
          </w:p>
        </w:tc>
      </w:tr>
      <w:tr w:rsidR="00C31D7B" w14:paraId="190019CE" w14:textId="77777777">
        <w:trPr>
          <w:cantSplit/>
        </w:trPr>
        <w:tc>
          <w:tcPr>
            <w:tcW w:w="2800" w:type="dxa"/>
            <w:shd w:val="clear" w:color="auto" w:fill="FFFFFF"/>
          </w:tcPr>
          <w:p w14:paraId="7FEA1F9B" w14:textId="77777777" w:rsidR="00C31D7B" w:rsidRDefault="00274C79">
            <w:pPr>
              <w:spacing w:before="0" w:after="0"/>
            </w:pPr>
            <w:r>
              <w:rPr>
                <w:b/>
                <w:sz w:val="20"/>
              </w:rPr>
              <w:t xml:space="preserve">Morning</w:t>
            </w:r>
          </w:p>
        </w:tc>
        <w:tc>
          <w:tcPr>
            <w:tcW w:w="6560" w:type="dxa"/>
            <w:shd w:val="clear" w:color="auto" w:fill="FFFFFF"/>
          </w:tcPr>
          <w:p w14:paraId="2A9E318E" w14:textId="77777777" w:rsidR="00C31D7B" w:rsidRDefault="00274C79">
            <w:pPr>
              <w:spacing w:before="0" w:after="0"/>
            </w:pPr>
            <w:r>
              <w:rPr>
                <w:sz w:val="20"/>
              </w:rPr>
              <w:t xml:space="preserve">Morning zobo. Breakfast: something you really enjoy that's also reasonably good for you.</w:t>
            </w:r>
          </w:p>
        </w:tc>
      </w:tr>
      <w:tr w:rsidR="00C31D7B" w14:paraId="5E99D00E" w14:textId="77777777">
        <w:trPr>
          <w:cantSplit/>
        </w:trPr>
        <w:tc>
          <w:tcPr>
            <w:tcW w:w="2800" w:type="dxa"/>
            <w:shd w:val="clear" w:color="auto" w:fill="FBF1F4"/>
          </w:tcPr>
          <w:p w14:paraId="402848A5" w14:textId="77777777" w:rsidR="00C31D7B" w:rsidRDefault="00274C79">
            <w:pPr>
              <w:spacing w:before="0" w:after="0"/>
            </w:pPr>
            <w:r>
              <w:rPr>
                <w:b/>
                <w:sz w:val="20"/>
              </w:rPr>
              <w:t xml:space="preserve">Midday</w:t>
            </w:r>
          </w:p>
        </w:tc>
        <w:tc>
          <w:tcPr>
            <w:tcW w:w="6560" w:type="dxa"/>
            <w:shd w:val="clear" w:color="auto" w:fill="FBF1F4"/>
          </w:tcPr>
          <w:p w14:paraId="2303B3CE" w14:textId="77777777" w:rsidR="00C31D7B" w:rsidRDefault="00274C79">
            <w:pPr>
              <w:spacing w:before="0" w:after="0"/>
            </w:pPr>
            <w:r>
              <w:rPr>
                <w:sz w:val="20"/>
              </w:rPr>
              <w:t xml:space="preserve">Pre-lunch zobo. Lunch: a proper Nigerian meal. Eat well and enjoy it.</w:t>
            </w:r>
          </w:p>
        </w:tc>
      </w:tr>
      <w:tr w:rsidR="00C31D7B" w14:paraId="61345543" w14:textId="77777777">
        <w:trPr>
          <w:cantSplit/>
        </w:trPr>
        <w:tc>
          <w:tcPr>
            <w:tcW w:w="2800" w:type="dxa"/>
            <w:shd w:val="clear" w:color="auto" w:fill="FFFFFF"/>
          </w:tcPr>
          <w:p w14:paraId="3049FB6F" w14:textId="77777777" w:rsidR="00C31D7B" w:rsidRDefault="00274C79">
            <w:pPr>
              <w:spacing w:before="0" w:after="0"/>
            </w:pPr>
            <w:r>
              <w:rPr>
                <w:b/>
                <w:sz w:val="20"/>
              </w:rPr>
              <w:t xml:space="preserve">Evening</w:t>
            </w:r>
          </w:p>
        </w:tc>
        <w:tc>
          <w:tcPr>
            <w:tcW w:w="6560" w:type="dxa"/>
            <w:shd w:val="clear" w:color="auto" w:fill="FFFFFF"/>
          </w:tcPr>
          <w:p w14:paraId="3C7742B8" w14:textId="77777777" w:rsidR="00C31D7B" w:rsidRDefault="00274C79">
            <w:pPr>
              <w:spacing w:before="0" w:after="0"/>
            </w:pPr>
            <w:r>
              <w:rPr>
                <w:sz w:val="20"/>
              </w:rPr>
              <w:t xml:space="preserve">Final evening zobo. Dinner: the same as lunch. Eat well, and be grateful for what your body has done in 7 days.</w:t>
            </w:r>
          </w:p>
        </w:tc>
      </w:tr>
    </w:tbl>
    <w:p w14:paraId="5D177C07" w14:textId="77777777" w:rsidR="00C31D7B" w:rsidRDefault="00274C79">
      <w:pPr>
        <w:spacing w:after="120"/>
      </w:pPr>
    </w:p>
    <w:p w14:paraId="3E9CE854" w14:textId="77777777" w:rsidR="00C31D7B" w:rsidRDefault="00274C79">
      <w:pPr>
        <w:spacing w:after="160"/>
      </w:pPr>
      <w:r>
        <w:t xml:space="preserve">Tonight, before bed, notice how you feel compared with Day 1. Write it in the tracker at the back of this book. That comparison is the whole point.</w:t>
      </w:r>
    </w:p>
    <w:p w14:paraId="4CB0FEC9" w14:textId="77777777" w:rsidR="00C31D7B" w:rsidRDefault="00274C79">
      <w:pPr>
        <w:pStyle w:val="Heading1"/>
        <w:pageBreakBefore/>
        <w:spacing w:after="280"/>
      </w:pPr>
      <w:bookmarkStart w:id="21" w:name="_Toc31000021"/>
      <w:r>
        <w:rPr>
          <w:rFonts w:ascii="Arial" w:eastAsia="Arial" w:hAnsi="Arial"/>
          <w:color w:val="6B0F2A"/>
          <w:sz w:val="36"/>
        </w:rPr>
        <w:t xml:space="preserve">CHAPTER 5: Foods That Help, and Foods That Slow You Down</w:t>
      </w:r>
      <w:bookmarkEnd w:id="21"/>
    </w:p>
    <w:p w14:paraId="1FB94B55" w14:textId="77777777" w:rsidR="00C31D7B" w:rsidRDefault="00274C79">
      <w:pPr>
        <w:spacing w:after="160"/>
      </w:pPr>
      <w:r>
        <w:t xml:space="preserve">A quick reference for any moment in the 7 days when you're not sure about a food.</w:t>
      </w:r>
    </w:p>
    <w:p w14:paraId="1EC3E761" w14:textId="77777777" w:rsidR="00C31D7B" w:rsidRDefault="00274C79">
      <w:pPr>
        <w:pStyle w:val="Heading2"/>
        <w:spacing w:before="280" w:after="120"/>
      </w:pPr>
      <w:bookmarkStart w:id="22" w:name="_Toc31000022"/>
      <w:r>
        <w:rPr>
          <w:rFonts w:ascii="Arial" w:eastAsia="Arial" w:hAnsi="Arial"/>
          <w:color w:val="C2185B"/>
          <w:sz w:val="28"/>
        </w:rPr>
        <w:t xml:space="preserve">Foods that support the reset</w:t>
      </w:r>
      <w:bookmarkEnd w:id="22"/>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7CA9F713" w14:textId="77777777">
        <w:trPr>
          <w:cantSplit/>
          <w:tblHeader/>
        </w:trPr>
        <w:tc>
          <w:tcPr>
            <w:tcW w:w="2800" w:type="dxa"/>
            <w:shd w:val="clear" w:color="auto" w:fill="6B0F2A"/>
          </w:tcPr>
          <w:p w14:paraId="4E790392" w14:textId="77777777" w:rsidR="00C31D7B" w:rsidRDefault="00274C79">
            <w:pPr>
              <w:spacing w:before="0" w:after="0"/>
            </w:pPr>
            <w:r>
              <w:rPr>
                <w:b/>
                <w:color w:val="FFFFFF"/>
                <w:sz w:val="19"/>
              </w:rPr>
              <w:t xml:space="preserve">FOOD</w:t>
            </w:r>
          </w:p>
        </w:tc>
        <w:tc>
          <w:tcPr>
            <w:tcW w:w="6560" w:type="dxa"/>
            <w:shd w:val="clear" w:color="auto" w:fill="6B0F2A"/>
          </w:tcPr>
          <w:p w14:paraId="4BA58AEB" w14:textId="77777777" w:rsidR="00C31D7B" w:rsidRDefault="00274C79">
            <w:pPr>
              <w:spacing w:before="0" w:after="0"/>
            </w:pPr>
            <w:r>
              <w:rPr>
                <w:b/>
                <w:color w:val="FFFFFF"/>
                <w:sz w:val="19"/>
              </w:rPr>
              <w:t xml:space="preserve">WHY IT HELPS</w:t>
            </w:r>
          </w:p>
        </w:tc>
      </w:tr>
      <w:tr w:rsidR="00C31D7B" w14:paraId="4D7D9634" w14:textId="77777777">
        <w:trPr>
          <w:cantSplit/>
        </w:trPr>
        <w:tc>
          <w:tcPr>
            <w:tcW w:w="2800" w:type="dxa"/>
            <w:shd w:val="clear" w:color="auto" w:fill="FFFFFF"/>
          </w:tcPr>
          <w:p w14:paraId="4DEE4B45" w14:textId="77777777" w:rsidR="00C31D7B" w:rsidRDefault="00274C79">
            <w:pPr>
              <w:spacing w:before="0" w:after="0"/>
            </w:pPr>
            <w:r>
              <w:rPr>
                <w:b/>
                <w:sz w:val="20"/>
              </w:rPr>
              <w:t xml:space="preserve">Watermelon</w:t>
            </w:r>
          </w:p>
        </w:tc>
        <w:tc>
          <w:tcPr>
            <w:tcW w:w="6560" w:type="dxa"/>
            <w:shd w:val="clear" w:color="auto" w:fill="FFFFFF"/>
          </w:tcPr>
          <w:p w14:paraId="37EAC6DF" w14:textId="77777777" w:rsidR="00C31D7B" w:rsidRDefault="00274C79">
            <w:pPr>
              <w:spacing w:before="0" w:after="0"/>
            </w:pPr>
            <w:r>
              <w:rPr>
                <w:sz w:val="20"/>
              </w:rPr>
              <w:t xml:space="preserve">Over 90% water. Helps you stay hydrated and full on very few calories.</w:t>
            </w:r>
          </w:p>
        </w:tc>
      </w:tr>
      <w:tr w:rsidR="00C31D7B" w14:paraId="1AFE44CF" w14:textId="77777777">
        <w:trPr>
          <w:cantSplit/>
        </w:trPr>
        <w:tc>
          <w:tcPr>
            <w:tcW w:w="2800" w:type="dxa"/>
            <w:shd w:val="clear" w:color="auto" w:fill="FBF1F4"/>
          </w:tcPr>
          <w:p w14:paraId="2272712D" w14:textId="77777777" w:rsidR="00C31D7B" w:rsidRDefault="00274C79">
            <w:pPr>
              <w:spacing w:before="0" w:after="0"/>
            </w:pPr>
            <w:r>
              <w:rPr>
                <w:b/>
                <w:sz w:val="20"/>
              </w:rPr>
              <w:t xml:space="preserve">Cucumber</w:t>
            </w:r>
          </w:p>
        </w:tc>
        <w:tc>
          <w:tcPr>
            <w:tcW w:w="6560" w:type="dxa"/>
            <w:shd w:val="clear" w:color="auto" w:fill="FBF1F4"/>
          </w:tcPr>
          <w:p w14:paraId="1D147BD9" w14:textId="77777777" w:rsidR="00C31D7B" w:rsidRDefault="00274C79">
            <w:pPr>
              <w:spacing w:before="0" w:after="0"/>
            </w:pPr>
            <w:r>
              <w:rPr>
                <w:sz w:val="20"/>
              </w:rPr>
              <w:t xml:space="preserve">Hydrating and light. A good snack at any time of day.</w:t>
            </w:r>
          </w:p>
        </w:tc>
      </w:tr>
      <w:tr w:rsidR="00C31D7B" w14:paraId="6FF550AA" w14:textId="77777777">
        <w:trPr>
          <w:cantSplit/>
        </w:trPr>
        <w:tc>
          <w:tcPr>
            <w:tcW w:w="2800" w:type="dxa"/>
            <w:shd w:val="clear" w:color="auto" w:fill="FFFFFF"/>
          </w:tcPr>
          <w:p w14:paraId="3BDB7DBF" w14:textId="77777777" w:rsidR="00C31D7B" w:rsidRDefault="00274C79">
            <w:pPr>
              <w:spacing w:before="0" w:after="0"/>
            </w:pPr>
            <w:r>
              <w:rPr>
                <w:b/>
                <w:sz w:val="20"/>
              </w:rPr>
              <w:t xml:space="preserve">Pawpaw</w:t>
            </w:r>
          </w:p>
        </w:tc>
        <w:tc>
          <w:tcPr>
            <w:tcW w:w="6560" w:type="dxa"/>
            <w:shd w:val="clear" w:color="auto" w:fill="FFFFFF"/>
          </w:tcPr>
          <w:p w14:paraId="6EC3D432" w14:textId="77777777" w:rsidR="00C31D7B" w:rsidRDefault="00274C79">
            <w:pPr>
              <w:spacing w:before="0" w:after="0"/>
            </w:pPr>
            <w:r>
              <w:rPr>
                <w:sz w:val="20"/>
              </w:rPr>
              <w:t xml:space="preserve">Contains papain, a natural enzyme that helps break down protein.</w:t>
            </w:r>
          </w:p>
        </w:tc>
      </w:tr>
      <w:tr w:rsidR="00C31D7B" w14:paraId="31E38DCD" w14:textId="77777777">
        <w:trPr>
          <w:cantSplit/>
        </w:trPr>
        <w:tc>
          <w:tcPr>
            <w:tcW w:w="2800" w:type="dxa"/>
            <w:shd w:val="clear" w:color="auto" w:fill="FBF1F4"/>
          </w:tcPr>
          <w:p w14:paraId="4D437BD1" w14:textId="77777777" w:rsidR="00C31D7B" w:rsidRDefault="00274C79">
            <w:pPr>
              <w:spacing w:before="0" w:after="0"/>
            </w:pPr>
            <w:r>
              <w:rPr>
                <w:b/>
                <w:sz w:val="20"/>
              </w:rPr>
              <w:t xml:space="preserve">Fresh pineapple</w:t>
            </w:r>
          </w:p>
        </w:tc>
        <w:tc>
          <w:tcPr>
            <w:tcW w:w="6560" w:type="dxa"/>
            <w:shd w:val="clear" w:color="auto" w:fill="FBF1F4"/>
          </w:tcPr>
          <w:p w14:paraId="7A17EEDD" w14:textId="77777777" w:rsidR="00C31D7B" w:rsidRDefault="00274C79">
            <w:pPr>
              <w:spacing w:before="0" w:after="0"/>
            </w:pPr>
            <w:r>
              <w:rPr>
                <w:sz w:val="20"/>
              </w:rPr>
              <w:t xml:space="preserve">Contains bromelain, a digestive enzyme (eat it fresh; boiling destroys it).</w:t>
            </w:r>
          </w:p>
        </w:tc>
      </w:tr>
      <w:tr w:rsidR="00C31D7B" w14:paraId="689550FB" w14:textId="77777777">
        <w:trPr>
          <w:cantSplit/>
        </w:trPr>
        <w:tc>
          <w:tcPr>
            <w:tcW w:w="2800" w:type="dxa"/>
            <w:shd w:val="clear" w:color="auto" w:fill="FFFFFF"/>
          </w:tcPr>
          <w:p w14:paraId="24AA0537" w14:textId="77777777" w:rsidR="00C31D7B" w:rsidRDefault="00274C79">
            <w:pPr>
              <w:spacing w:before="0" w:after="0"/>
            </w:pPr>
            <w:r>
              <w:rPr>
                <w:b/>
                <w:sz w:val="20"/>
              </w:rPr>
              <w:t xml:space="preserve">Bitter leaf (onugbu)</w:t>
            </w:r>
          </w:p>
        </w:tc>
        <w:tc>
          <w:tcPr>
            <w:tcW w:w="6560" w:type="dxa"/>
            <w:shd w:val="clear" w:color="auto" w:fill="FFFFFF"/>
          </w:tcPr>
          <w:p w14:paraId="52173FE1" w14:textId="77777777" w:rsidR="00C31D7B" w:rsidRDefault="00274C79">
            <w:pPr>
              <w:spacing w:before="0" w:after="0"/>
            </w:pPr>
            <w:r>
              <w:rPr>
                <w:sz w:val="20"/>
              </w:rPr>
              <w:t xml:space="preserve">Traditionally valued for the liver and digestion, and studied for its antioxidants.</w:t>
            </w:r>
          </w:p>
        </w:tc>
      </w:tr>
      <w:tr w:rsidR="00C31D7B" w14:paraId="12F4CCF9" w14:textId="77777777">
        <w:trPr>
          <w:cantSplit/>
        </w:trPr>
        <w:tc>
          <w:tcPr>
            <w:tcW w:w="2800" w:type="dxa"/>
            <w:shd w:val="clear" w:color="auto" w:fill="FBF1F4"/>
          </w:tcPr>
          <w:p w14:paraId="2A447C3B" w14:textId="77777777" w:rsidR="00C31D7B" w:rsidRDefault="00274C79">
            <w:pPr>
              <w:spacing w:before="0" w:after="0"/>
            </w:pPr>
            <w:r>
              <w:rPr>
                <w:b/>
                <w:sz w:val="20"/>
              </w:rPr>
              <w:t xml:space="preserve">Ugu (pumpkin leaves)</w:t>
            </w:r>
          </w:p>
        </w:tc>
        <w:tc>
          <w:tcPr>
            <w:tcW w:w="6560" w:type="dxa"/>
            <w:shd w:val="clear" w:color="auto" w:fill="FBF1F4"/>
          </w:tcPr>
          <w:p w14:paraId="539DF03C" w14:textId="77777777" w:rsidR="00C31D7B" w:rsidRDefault="00274C79">
            <w:pPr>
              <w:spacing w:before="0" w:after="0"/>
            </w:pPr>
            <w:r>
              <w:rPr>
                <w:sz w:val="20"/>
              </w:rPr>
              <w:t xml:space="preserve">Rich in iron and antioxidants. Good for energy.</w:t>
            </w:r>
          </w:p>
        </w:tc>
      </w:tr>
      <w:tr w:rsidR="00C31D7B" w14:paraId="3E4DE79A" w14:textId="77777777">
        <w:trPr>
          <w:cantSplit/>
        </w:trPr>
        <w:tc>
          <w:tcPr>
            <w:tcW w:w="2800" w:type="dxa"/>
            <w:shd w:val="clear" w:color="auto" w:fill="FFFFFF"/>
          </w:tcPr>
          <w:p w14:paraId="22C3DF35" w14:textId="77777777" w:rsidR="00C31D7B" w:rsidRDefault="00274C79">
            <w:pPr>
              <w:spacing w:before="0" w:after="0"/>
            </w:pPr>
            <w:r>
              <w:rPr>
                <w:b/>
                <w:sz w:val="20"/>
              </w:rPr>
              <w:t xml:space="preserve">Beans</w:t>
            </w:r>
          </w:p>
        </w:tc>
        <w:tc>
          <w:tcPr>
            <w:tcW w:w="6560" w:type="dxa"/>
            <w:shd w:val="clear" w:color="auto" w:fill="FFFFFF"/>
          </w:tcPr>
          <w:p w14:paraId="68542272" w14:textId="77777777" w:rsidR="00C31D7B" w:rsidRDefault="00274C79">
            <w:pPr>
              <w:spacing w:before="0" w:after="0"/>
            </w:pPr>
            <w:r>
              <w:rPr>
                <w:sz w:val="20"/>
              </w:rPr>
              <w:t xml:space="preserve">High-fibre protein. Keeps you full and feeds your gut bacteria.</w:t>
            </w:r>
          </w:p>
        </w:tc>
      </w:tr>
      <w:tr w:rsidR="00C31D7B" w14:paraId="5586AC85" w14:textId="77777777">
        <w:trPr>
          <w:cantSplit/>
        </w:trPr>
        <w:tc>
          <w:tcPr>
            <w:tcW w:w="2800" w:type="dxa"/>
            <w:shd w:val="clear" w:color="auto" w:fill="FBF1F4"/>
          </w:tcPr>
          <w:p w14:paraId="137620D6" w14:textId="77777777" w:rsidR="00C31D7B" w:rsidRDefault="00274C79">
            <w:pPr>
              <w:spacing w:before="0" w:after="0"/>
            </w:pPr>
            <w:r>
              <w:rPr>
                <w:b/>
                <w:sz w:val="20"/>
              </w:rPr>
              <w:t xml:space="preserve">Fresh ginger</w:t>
            </w:r>
          </w:p>
        </w:tc>
        <w:tc>
          <w:tcPr>
            <w:tcW w:w="6560" w:type="dxa"/>
            <w:shd w:val="clear" w:color="auto" w:fill="FBF1F4"/>
          </w:tcPr>
          <w:p w14:paraId="710AD415" w14:textId="77777777" w:rsidR="00C31D7B" w:rsidRDefault="00274C79">
            <w:pPr>
              <w:spacing w:before="0" w:after="0"/>
            </w:pPr>
            <w:r>
              <w:rPr>
                <w:sz w:val="20"/>
              </w:rPr>
              <w:t xml:space="preserve">Add it to meals and to your zobo. Supports digestion.</w:t>
            </w:r>
          </w:p>
        </w:tc>
      </w:tr>
      <w:tr w:rsidR="00C31D7B" w14:paraId="53991712" w14:textId="77777777">
        <w:trPr>
          <w:cantSplit/>
        </w:trPr>
        <w:tc>
          <w:tcPr>
            <w:tcW w:w="2800" w:type="dxa"/>
            <w:shd w:val="clear" w:color="auto" w:fill="FFFFFF"/>
          </w:tcPr>
          <w:p w14:paraId="3627CD83" w14:textId="77777777" w:rsidR="00C31D7B" w:rsidRDefault="00274C79">
            <w:pPr>
              <w:spacing w:before="0" w:after="0"/>
            </w:pPr>
            <w:r>
              <w:rPr>
                <w:b/>
                <w:sz w:val="20"/>
              </w:rPr>
              <w:t xml:space="preserve">Unripe plantain</w:t>
            </w:r>
          </w:p>
        </w:tc>
        <w:tc>
          <w:tcPr>
            <w:tcW w:w="6560" w:type="dxa"/>
            <w:shd w:val="clear" w:color="auto" w:fill="FFFFFF"/>
          </w:tcPr>
          <w:p w14:paraId="624B1B51" w14:textId="77777777" w:rsidR="00C31D7B" w:rsidRDefault="00274C79">
            <w:pPr>
              <w:spacing w:before="0" w:after="0"/>
            </w:pPr>
            <w:r>
              <w:rPr>
                <w:sz w:val="20"/>
              </w:rPr>
              <w:t xml:space="preserve">Less sugar than ripe plantain, with fibre and resistant starch.</w:t>
            </w:r>
          </w:p>
        </w:tc>
      </w:tr>
      <w:tr w:rsidR="00C31D7B" w14:paraId="7E816F49" w14:textId="77777777">
        <w:trPr>
          <w:cantSplit/>
        </w:trPr>
        <w:tc>
          <w:tcPr>
            <w:tcW w:w="2800" w:type="dxa"/>
            <w:shd w:val="clear" w:color="auto" w:fill="FBF1F4"/>
          </w:tcPr>
          <w:p w14:paraId="1BA63BD1" w14:textId="77777777" w:rsidR="00C31D7B" w:rsidRDefault="00274C79">
            <w:pPr>
              <w:spacing w:before="0" w:after="0"/>
            </w:pPr>
            <w:r>
              <w:rPr>
                <w:b/>
                <w:sz w:val="20"/>
              </w:rPr>
              <w:t xml:space="preserve">Fresh fish</w:t>
            </w:r>
          </w:p>
        </w:tc>
        <w:tc>
          <w:tcPr>
            <w:tcW w:w="6560" w:type="dxa"/>
            <w:shd w:val="clear" w:color="auto" w:fill="FBF1F4"/>
          </w:tcPr>
          <w:p w14:paraId="691CF9E3" w14:textId="77777777" w:rsidR="00C31D7B" w:rsidRDefault="00274C79">
            <w:pPr>
              <w:spacing w:before="0" w:after="0"/>
            </w:pPr>
            <w:r>
              <w:rPr>
                <w:sz w:val="20"/>
              </w:rPr>
              <w:t xml:space="preserve">Light, clean protein that's easy to digest.</w:t>
            </w:r>
          </w:p>
        </w:tc>
      </w:tr>
    </w:tbl>
    <w:p w14:paraId="7C37A07B" w14:textId="77777777" w:rsidR="00C31D7B" w:rsidRDefault="00274C79">
      <w:pPr>
        <w:spacing w:after="120"/>
      </w:pPr>
    </w:p>
    <w:p w14:paraId="316C3904" w14:textId="77777777" w:rsidR="00C31D7B" w:rsidRDefault="00274C79">
      <w:pPr>
        <w:pStyle w:val="Heading2"/>
        <w:spacing w:before="280" w:after="120"/>
      </w:pPr>
      <w:bookmarkStart w:id="23" w:name="_Toc31000023"/>
      <w:r>
        <w:rPr>
          <w:rFonts w:ascii="Arial" w:eastAsia="Arial" w:hAnsi="Arial"/>
          <w:color w:val="C2185B"/>
          <w:sz w:val="28"/>
        </w:rPr>
        <w:t xml:space="preserve">Foods to cut back for 7 days</w:t>
      </w:r>
      <w:bookmarkEnd w:id="23"/>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2800"/>
        <w:gridCol w:w="6560"/>
      </w:tblGrid>
      <w:tr w:rsidR="00C31D7B" w14:paraId="525AD40C" w14:textId="77777777">
        <w:trPr>
          <w:cantSplit/>
          <w:tblHeader/>
        </w:trPr>
        <w:tc>
          <w:tcPr>
            <w:tcW w:w="2800" w:type="dxa"/>
            <w:shd w:val="clear" w:color="auto" w:fill="6B0F2A"/>
          </w:tcPr>
          <w:p w14:paraId="3EF004CB" w14:textId="77777777" w:rsidR="00C31D7B" w:rsidRDefault="00274C79">
            <w:pPr>
              <w:spacing w:before="0" w:after="0"/>
            </w:pPr>
            <w:r>
              <w:rPr>
                <w:b/>
                <w:color w:val="FFFFFF"/>
                <w:sz w:val="19"/>
              </w:rPr>
              <w:t xml:space="preserve">FOOD</w:t>
            </w:r>
          </w:p>
        </w:tc>
        <w:tc>
          <w:tcPr>
            <w:tcW w:w="6560" w:type="dxa"/>
            <w:shd w:val="clear" w:color="auto" w:fill="6B0F2A"/>
          </w:tcPr>
          <w:p w14:paraId="2561A223" w14:textId="77777777" w:rsidR="00C31D7B" w:rsidRDefault="00274C79">
            <w:pPr>
              <w:spacing w:before="0" w:after="0"/>
            </w:pPr>
            <w:r>
              <w:rPr>
                <w:b/>
                <w:color w:val="FFFFFF"/>
                <w:sz w:val="19"/>
              </w:rPr>
              <w:t xml:space="preserve">WHY IT SLOWS RECOVERY</w:t>
            </w:r>
          </w:p>
        </w:tc>
      </w:tr>
      <w:tr w:rsidR="00C31D7B" w14:paraId="3D8773B7" w14:textId="77777777">
        <w:trPr>
          <w:cantSplit/>
        </w:trPr>
        <w:tc>
          <w:tcPr>
            <w:tcW w:w="2800" w:type="dxa"/>
            <w:shd w:val="clear" w:color="auto" w:fill="FFFFFF"/>
          </w:tcPr>
          <w:p w14:paraId="72CEDC8B" w14:textId="77777777" w:rsidR="00C31D7B" w:rsidRDefault="00274C79">
            <w:pPr>
              <w:spacing w:before="0" w:after="0"/>
            </w:pPr>
            <w:r>
              <w:rPr>
                <w:b/>
                <w:sz w:val="20"/>
              </w:rPr>
              <w:t xml:space="preserve">Seasoning cubes</w:t>
            </w:r>
          </w:p>
        </w:tc>
        <w:tc>
          <w:tcPr>
            <w:tcW w:w="6560" w:type="dxa"/>
            <w:shd w:val="clear" w:color="auto" w:fill="FFFFFF"/>
          </w:tcPr>
          <w:p w14:paraId="2C847913" w14:textId="77777777" w:rsidR="00C31D7B" w:rsidRDefault="00274C79">
            <w:pPr>
              <w:spacing w:before="0" w:after="0"/>
            </w:pPr>
            <w:r>
              <w:rPr>
                <w:sz w:val="20"/>
              </w:rPr>
              <w:t xml:space="preserve">Very high in salt, which keeps water in. Season with fresh tomato, pepper, onion and scent leaf instead.</w:t>
            </w:r>
          </w:p>
        </w:tc>
      </w:tr>
      <w:tr w:rsidR="00C31D7B" w14:paraId="542BFCD2" w14:textId="77777777">
        <w:trPr>
          <w:cantSplit/>
        </w:trPr>
        <w:tc>
          <w:tcPr>
            <w:tcW w:w="2800" w:type="dxa"/>
            <w:shd w:val="clear" w:color="auto" w:fill="FBF1F4"/>
          </w:tcPr>
          <w:p w14:paraId="55521246" w14:textId="77777777" w:rsidR="00C31D7B" w:rsidRDefault="00274C79">
            <w:pPr>
              <w:spacing w:before="0" w:after="0"/>
            </w:pPr>
            <w:r>
              <w:rPr>
                <w:b/>
                <w:sz w:val="20"/>
              </w:rPr>
              <w:t xml:space="preserve">Alcohol (any kind)</w:t>
            </w:r>
          </w:p>
        </w:tc>
        <w:tc>
          <w:tcPr>
            <w:tcW w:w="6560" w:type="dxa"/>
            <w:shd w:val="clear" w:color="auto" w:fill="FBF1F4"/>
          </w:tcPr>
          <w:p w14:paraId="73B81210" w14:textId="77777777" w:rsidR="00C31D7B" w:rsidRDefault="00274C79">
            <w:pPr>
              <w:spacing w:before="0" w:after="0"/>
            </w:pPr>
            <w:r>
              <w:rPr>
                <w:sz w:val="20"/>
              </w:rPr>
              <w:t xml:space="preserve">Your liver is recovering. Alcohol adds straight back to its workload.</w:t>
            </w:r>
          </w:p>
        </w:tc>
      </w:tr>
      <w:tr w:rsidR="00C31D7B" w14:paraId="50586045" w14:textId="77777777">
        <w:trPr>
          <w:cantSplit/>
        </w:trPr>
        <w:tc>
          <w:tcPr>
            <w:tcW w:w="2800" w:type="dxa"/>
            <w:shd w:val="clear" w:color="auto" w:fill="FFFFFF"/>
          </w:tcPr>
          <w:p w14:paraId="3A327661" w14:textId="77777777" w:rsidR="00C31D7B" w:rsidRDefault="00274C79">
            <w:pPr>
              <w:spacing w:before="0" w:after="0"/>
            </w:pPr>
            <w:r>
              <w:rPr>
                <w:b/>
                <w:sz w:val="20"/>
              </w:rPr>
              <w:t xml:space="preserve">Fizzy drinks and malt</w:t>
            </w:r>
          </w:p>
        </w:tc>
        <w:tc>
          <w:tcPr>
            <w:tcW w:w="6560" w:type="dxa"/>
            <w:shd w:val="clear" w:color="auto" w:fill="FFFFFF"/>
          </w:tcPr>
          <w:p w14:paraId="6176EDDE" w14:textId="77777777" w:rsidR="00C31D7B" w:rsidRDefault="00274C79">
            <w:pPr>
              <w:spacing w:before="0" w:after="0"/>
            </w:pPr>
            <w:r>
              <w:rPr>
                <w:sz w:val="20"/>
              </w:rPr>
              <w:t xml:space="preserve">Add gas and sugar to a system already dealing with both.</w:t>
            </w:r>
          </w:p>
        </w:tc>
      </w:tr>
      <w:tr w:rsidR="00C31D7B" w14:paraId="2C8CA121" w14:textId="77777777">
        <w:trPr>
          <w:cantSplit/>
        </w:trPr>
        <w:tc>
          <w:tcPr>
            <w:tcW w:w="2800" w:type="dxa"/>
            <w:shd w:val="clear" w:color="auto" w:fill="FBF1F4"/>
          </w:tcPr>
          <w:p w14:paraId="5E7E4329" w14:textId="77777777" w:rsidR="00C31D7B" w:rsidRDefault="00274C79">
            <w:pPr>
              <w:spacing w:before="0" w:after="0"/>
            </w:pPr>
            <w:r>
              <w:rPr>
                <w:b/>
                <w:sz w:val="20"/>
              </w:rPr>
              <w:t xml:space="preserve">Fried food</w:t>
            </w:r>
          </w:p>
        </w:tc>
        <w:tc>
          <w:tcPr>
            <w:tcW w:w="6560" w:type="dxa"/>
            <w:shd w:val="clear" w:color="auto" w:fill="FBF1F4"/>
          </w:tcPr>
          <w:p w14:paraId="77DF99B0" w14:textId="77777777" w:rsidR="00C31D7B" w:rsidRDefault="00274C79">
            <w:pPr>
              <w:spacing w:before="0" w:after="0"/>
            </w:pPr>
            <w:r>
              <w:rPr>
                <w:sz w:val="20"/>
              </w:rPr>
              <w:t xml:space="preserve">Heavy to digest. Keep suya, puff puff and oily akara to a minimum.</w:t>
            </w:r>
          </w:p>
        </w:tc>
      </w:tr>
      <w:tr w:rsidR="00C31D7B" w14:paraId="74EA4458" w14:textId="77777777">
        <w:trPr>
          <w:cantSplit/>
        </w:trPr>
        <w:tc>
          <w:tcPr>
            <w:tcW w:w="2800" w:type="dxa"/>
            <w:shd w:val="clear" w:color="auto" w:fill="FFFFFF"/>
          </w:tcPr>
          <w:p w14:paraId="7110B581" w14:textId="77777777" w:rsidR="00C31D7B" w:rsidRDefault="00274C79">
            <w:pPr>
              <w:spacing w:before="0" w:after="0"/>
            </w:pPr>
            <w:r>
              <w:rPr>
                <w:b/>
                <w:sz w:val="20"/>
              </w:rPr>
              <w:t xml:space="preserve">Packaged snacks</w:t>
            </w:r>
          </w:p>
        </w:tc>
        <w:tc>
          <w:tcPr>
            <w:tcW w:w="6560" w:type="dxa"/>
            <w:shd w:val="clear" w:color="auto" w:fill="FFFFFF"/>
          </w:tcPr>
          <w:p w14:paraId="7D22F0C5" w14:textId="77777777" w:rsidR="00C31D7B" w:rsidRDefault="00274C79">
            <w:pPr>
              <w:spacing w:before="0" w:after="0"/>
            </w:pPr>
            <w:r>
              <w:rPr>
                <w:sz w:val="20"/>
              </w:rPr>
              <w:t xml:space="preserve">Chin chin and biscuits are high in salt and sugar with almost no fibre.</w:t>
            </w:r>
          </w:p>
        </w:tc>
      </w:tr>
      <w:tr w:rsidR="00C31D7B" w14:paraId="28FA8B83" w14:textId="77777777">
        <w:trPr>
          <w:cantSplit/>
        </w:trPr>
        <w:tc>
          <w:tcPr>
            <w:tcW w:w="2800" w:type="dxa"/>
            <w:shd w:val="clear" w:color="auto" w:fill="FBF1F4"/>
          </w:tcPr>
          <w:p w14:paraId="772D9549" w14:textId="77777777" w:rsidR="00C31D7B" w:rsidRDefault="00274C79">
            <w:pPr>
              <w:spacing w:before="0" w:after="0"/>
            </w:pPr>
            <w:r>
              <w:rPr>
                <w:b/>
                <w:sz w:val="20"/>
              </w:rPr>
              <w:t xml:space="preserve">Large amounts of dairy</w:t>
            </w:r>
          </w:p>
        </w:tc>
        <w:tc>
          <w:tcPr>
            <w:tcW w:w="6560" w:type="dxa"/>
            <w:shd w:val="clear" w:color="auto" w:fill="FBF1F4"/>
          </w:tcPr>
          <w:p w14:paraId="2EA44152" w14:textId="77777777" w:rsidR="00C31D7B" w:rsidRDefault="00274C79">
            <w:pPr>
              <w:spacing w:before="0" w:after="0"/>
            </w:pPr>
            <w:r>
              <w:rPr>
                <w:sz w:val="20"/>
              </w:rPr>
              <w:t xml:space="preserve">Many adults find milk bloating, especially if they are lactose intolerant. Cut back for the week and see.</w:t>
            </w:r>
          </w:p>
        </w:tc>
      </w:tr>
    </w:tbl>
    <w:p w14:paraId="78BF224B" w14:textId="77777777" w:rsidR="00C31D7B" w:rsidRDefault="00274C79">
      <w:pPr>
        <w:spacing w:after="120"/>
      </w:pPr>
    </w:p>
    <w:p w14:paraId="4349A01B" w14:textId="77777777" w:rsidR="00C31D7B" w:rsidRDefault="00274C79">
      <w:pPr>
        <w:pStyle w:val="Heading1"/>
        <w:pageBreakBefore/>
        <w:spacing w:after="280"/>
      </w:pPr>
      <w:bookmarkStart w:id="24" w:name="_Toc31000024"/>
      <w:r>
        <w:rPr>
          <w:rFonts w:ascii="Arial" w:eastAsia="Arial" w:hAnsi="Arial"/>
          <w:color w:val="6B0F2A"/>
          <w:sz w:val="36"/>
        </w:rPr>
        <w:t xml:space="preserve">CHAPTER 6: What to Expect, Day by Day</w:t>
      </w:r>
      <w:bookmarkEnd w:id="24"/>
    </w:p>
    <w:p w14:paraId="6EB428B3" w14:textId="77777777" w:rsidR="00C31D7B" w:rsidRDefault="00274C79">
      <w:pPr>
        <w:spacing w:after="160"/>
      </w:pPr>
      <w:r>
        <w:t xml:space="preserve">Knowing what's coming makes it easier to stay consistent. Everybody is different, so treat this as a rough guide, not a promise.</w:t>
      </w:r>
    </w:p>
    <w:p w14:paraId="76D3637E" w14:textId="77777777" w:rsidR="00C31D7B" w:rsidRDefault="00274C79">
      <w:pPr>
        <w:pStyle w:val="Heading2"/>
        <w:spacing w:before="280" w:after="120"/>
      </w:pPr>
      <w:bookmarkStart w:id="25" w:name="_Toc31000025"/>
      <w:r>
        <w:rPr>
          <w:rFonts w:ascii="Arial" w:eastAsia="Arial" w:hAnsi="Arial"/>
          <w:color w:val="C2185B"/>
          <w:sz w:val="28"/>
        </w:rPr>
        <w:t xml:space="preserve">Days 1 and 2</w:t>
      </w:r>
      <w:bookmarkEnd w:id="25"/>
    </w:p>
    <w:p w14:paraId="2D05CCB2" w14:textId="77777777" w:rsidR="00C31D7B" w:rsidRDefault="00274C79">
      <w:pPr>
        <w:spacing w:after="160"/>
      </w:pPr>
      <w:r>
        <w:t xml:space="preserve">The adjustment phase. You may urinate more, especially after the morning zobo. Your stomach may feel different as your meals change. If you feel dizzy, faint or unwell, stop the zobo, drink plain water and eat a normal meal.</w:t>
      </w:r>
    </w:p>
    <w:p w14:paraId="2996E998" w14:textId="77777777" w:rsidR="00C31D7B" w:rsidRDefault="00274C79">
      <w:pPr>
        <w:pStyle w:val="Heading2"/>
        <w:spacing w:before="280" w:after="120"/>
      </w:pPr>
      <w:bookmarkStart w:id="26" w:name="_Toc31000026"/>
      <w:r>
        <w:rPr>
          <w:rFonts w:ascii="Arial" w:eastAsia="Arial" w:hAnsi="Arial"/>
          <w:color w:val="C2185B"/>
          <w:sz w:val="28"/>
        </w:rPr>
        <w:t xml:space="preserve">Days 3 and 4</w:t>
      </w:r>
      <w:bookmarkEnd w:id="26"/>
    </w:p>
    <w:p w14:paraId="5241FC5C" w14:textId="77777777" w:rsidR="00C31D7B" w:rsidRDefault="00274C79">
      <w:pPr>
        <w:spacing w:after="160"/>
      </w:pPr>
      <w:r>
        <w:t xml:space="preserve">Many people notice visible changes here: less puffiness in the face and hands, a flatter-feeling belly, better sleep and more energy in the mornings.</w:t>
      </w:r>
    </w:p>
    <w:p w14:paraId="4F1379B5" w14:textId="77777777" w:rsidR="00C31D7B" w:rsidRDefault="00274C79">
      <w:pPr>
        <w:pStyle w:val="Heading2"/>
        <w:spacing w:before="280" w:after="120"/>
      </w:pPr>
      <w:bookmarkStart w:id="27" w:name="_Toc31000027"/>
      <w:r>
        <w:rPr>
          <w:rFonts w:ascii="Arial" w:eastAsia="Arial" w:hAnsi="Arial"/>
          <w:color w:val="C2185B"/>
          <w:sz w:val="28"/>
        </w:rPr>
        <w:t xml:space="preserve">Days 5 and 6</w:t>
      </w:r>
      <w:bookmarkEnd w:id="27"/>
    </w:p>
    <w:p w14:paraId="3D8312C7" w14:textId="77777777" w:rsidR="00C31D7B" w:rsidRDefault="00274C79">
      <w:pPr>
        <w:spacing w:after="160"/>
      </w:pPr>
      <w:r>
        <w:t xml:space="preserve">Energy is usually back. Digestion feels more regular. Clothes fit better. Some people find their cravings for large portions settle down.</w:t>
      </w:r>
    </w:p>
    <w:p w14:paraId="6D9189FA" w14:textId="77777777" w:rsidR="00C31D7B" w:rsidRDefault="00274C79">
      <w:pPr>
        <w:pStyle w:val="Heading2"/>
        <w:spacing w:before="280" w:after="120"/>
      </w:pPr>
      <w:bookmarkStart w:id="28" w:name="_Toc31000028"/>
      <w:r>
        <w:rPr>
          <w:rFonts w:ascii="Arial" w:eastAsia="Arial" w:hAnsi="Arial"/>
          <w:color w:val="C2185B"/>
          <w:sz w:val="28"/>
        </w:rPr>
        <w:t xml:space="preserve">Day 7</w:t>
      </w:r>
      <w:bookmarkEnd w:id="28"/>
    </w:p>
    <w:p w14:paraId="13B59F1B" w14:textId="77777777" w:rsidR="00C31D7B" w:rsidRDefault="00274C79">
      <w:pPr>
        <w:spacing w:after="160"/>
      </w:pPr>
      <w:r>
        <w:t xml:space="preserve">You should feel close to how you felt before the celebrations started. Not a new body: your body back. That's a full reset.</w:t>
      </w:r>
    </w:p>
    <w:p w14:paraId="1393712E" w14:textId="77777777" w:rsidR="00C31D7B" w:rsidRDefault="00274C79">
      <w:pPr>
        <w:pStyle w:val="Heading2"/>
        <w:spacing w:before="280" w:after="120"/>
      </w:pPr>
      <w:bookmarkStart w:id="29" w:name="_Toc31000029"/>
      <w:r>
        <w:rPr>
          <w:rFonts w:ascii="Arial" w:eastAsia="Arial" w:hAnsi="Arial"/>
          <w:color w:val="C2185B"/>
          <w:sz w:val="28"/>
        </w:rPr>
        <w:t xml:space="preserve">Common questions</w:t>
      </w:r>
      <w:bookmarkEnd w:id="29"/>
    </w:p>
    <w:p w14:paraId="752275C3" w14:textId="77777777" w:rsidR="00C31D7B" w:rsidRDefault="00274C79">
      <w:pPr>
        <w:spacing w:after="160"/>
      </w:pPr>
      <w:r>
        <w:rPr>
          <w:b/>
        </w:rPr>
        <w:t xml:space="preserve">Can I continue after Day 7?</w:t>
      </w:r>
      <w:r>
        <w:t xml:space="preserve"> Many people keep one glass of zobo each morning as a habit. Keep it moderate: one glass a day, not litres. The 7 days are the intensive part; after that it's maintenance.</w:t>
      </w:r>
    </w:p>
    <w:p w14:paraId="33C3FC9D" w14:textId="77777777" w:rsidR="00C31D7B" w:rsidRDefault="00274C79">
      <w:pPr>
        <w:spacing w:after="160"/>
      </w:pPr>
      <w:r>
        <w:rPr>
          <w:b/>
        </w:rPr>
        <w:t xml:space="preserve">What if I miss a day?</w:t>
      </w:r>
      <w:r>
        <w:t xml:space="preserve"> Start again the next day. A missed day doesn't erase your progress. Just don't let one missed day become three.</w:t>
      </w:r>
    </w:p>
    <w:p w14:paraId="4C725CC6" w14:textId="77777777" w:rsidR="00C31D7B" w:rsidRDefault="00274C79">
      <w:pPr>
        <w:spacing w:after="160"/>
      </w:pPr>
      <w:r>
        <w:rPr>
          <w:b/>
        </w:rPr>
        <w:t xml:space="preserve">Will I lose weight?</w:t>
      </w:r>
      <w:r>
        <w:t xml:space="preserve"> Some people see the scale drop by a kilo or two over the week, but that is mostly water your body was holding on to, not fat. This is a reset, not a weight-loss plan. If you want to lose fat, the habits in Chapter 7 are a good start.</w:t>
      </w:r>
    </w:p>
    <w:p w14:paraId="312CA029" w14:textId="77777777" w:rsidR="00C31D7B" w:rsidRDefault="00274C79">
      <w:pPr>
        <w:spacing w:after="160"/>
      </w:pPr>
      <w:r>
        <w:rPr>
          <w:b/>
        </w:rPr>
        <w:t xml:space="preserve">Can my teenage daughter do it?</w:t>
      </w:r>
      <w:r>
        <w:t xml:space="preserve"> The food part of the plan is healthy for the whole family. For anyone under 18, skip the three-times-a-day zobo schedule and just cut the soft drinks, salt and fried food.</w:t>
      </w:r>
    </w:p>
    <w:p w14:paraId="28C95B82" w14:textId="77777777" w:rsidR="00C31D7B" w:rsidRDefault="00274C79">
      <w:pPr>
        <w:spacing w:after="160"/>
      </w:pPr>
      <w:r>
        <w:rPr>
          <w:b/>
        </w:rPr>
        <w:t xml:space="preserve">I'm pregnant, breastfeeding, or on medicine. Can I do this?</w:t>
      </w:r>
      <w:r>
        <w:t xml:space="preserve"> Please read the warning box in </w:t>
      </w:r>
      <w:r>
        <w:rPr>
          <w:i/>
        </w:rPr>
        <w:t xml:space="preserve">Before You Start</w:t>
      </w:r>
      <w:r>
        <w:t xml:space="preserve"> and speak to your doctor first.</w:t>
      </w:r>
    </w:p>
    <w:p w14:paraId="68A48F12" w14:textId="77777777" w:rsidR="00C31D7B" w:rsidRDefault="00274C79">
      <w:pPr>
        <w:pStyle w:val="Heading1"/>
        <w:pageBreakBefore/>
        <w:spacing w:after="280"/>
      </w:pPr>
      <w:bookmarkStart w:id="30" w:name="_Toc31000030"/>
      <w:r>
        <w:rPr>
          <w:rFonts w:ascii="Arial" w:eastAsia="Arial" w:hAnsi="Arial"/>
          <w:color w:val="6B0F2A"/>
          <w:sz w:val="36"/>
        </w:rPr>
        <w:t xml:space="preserve">CHAPTER 7: Keeping the Habits After Day 7</w:t>
      </w:r>
      <w:bookmarkEnd w:id="30"/>
    </w:p>
    <w:p w14:paraId="5D753214" w14:textId="77777777" w:rsidR="00C31D7B" w:rsidRDefault="00274C79">
      <w:pPr>
        <w:spacing w:after="160"/>
      </w:pPr>
      <w:r>
        <w:t xml:space="preserve">The 7 days are the intensive phase. What you do after decides how long the results last.</w:t>
      </w:r>
    </w:p>
    <w:p w14:paraId="3C1165BB" w14:textId="77777777" w:rsidR="00C31D7B" w:rsidRDefault="00274C79">
      <w:pPr>
        <w:spacing w:after="160"/>
      </w:pPr>
      <w:r>
        <w:t xml:space="preserve">You didn't build up that bloating and sluggishness in one meal. It built up over days of celebration. Your reset worked because you changed your daily choices for 7 days. Keeping the results means keeping a few of those changes, not all of them. Just the ones that make the biggest difference.</w:t>
      </w:r>
    </w:p>
    <w:p w14:paraId="493EC1A4" w14:textId="77777777" w:rsidR="00C31D7B" w:rsidRDefault="00274C79">
      <w:pPr>
        <w:pStyle w:val="Heading2"/>
        <w:spacing w:before="280" w:after="120"/>
      </w:pPr>
      <w:bookmarkStart w:id="31" w:name="_Toc31000031"/>
      <w:r>
        <w:rPr>
          <w:rFonts w:ascii="Arial" w:eastAsia="Arial" w:hAnsi="Arial"/>
          <w:color w:val="C2185B"/>
          <w:sz w:val="28"/>
        </w:rPr>
        <w:t xml:space="preserve">The three habits worth keeping</w:t>
      </w:r>
      <w:bookmarkEnd w:id="31"/>
    </w:p>
    <w:p w14:paraId="777F150F" w14:textId="77777777" w:rsidR="00C31D7B" w:rsidRDefault="00274C79">
      <w:pPr>
        <w:spacing w:after="160"/>
      </w:pPr>
      <w:r>
        <w:rPr>
          <w:b/>
        </w:rPr>
        <w:t xml:space="preserve">1. Morning zobo or warm water with lemon.</w:t>
      </w:r>
      <w:r>
        <w:t xml:space="preserve"> Starting your day with a glass of unsweetened zobo or warm water, before you eat anything, is the simplest habit in this book. It takes 60 seconds and reminds you every morning that you're looking after yourself. If you keep only one thing, keep this.</w:t>
      </w:r>
    </w:p>
    <w:p w14:paraId="6C8F74F2" w14:textId="77777777" w:rsidR="00C31D7B" w:rsidRDefault="00274C79">
      <w:pPr>
        <w:spacing w:after="160"/>
      </w:pPr>
      <w:r>
        <w:rPr>
          <w:b/>
        </w:rPr>
        <w:t xml:space="preserve">2. One meal a day with serious vegetables.</w:t>
      </w:r>
      <w:r>
        <w:t xml:space="preserve"> Nigerian food is full of vegetables: ugu, waterleaf, bitter leaf, ewedu, scent leaf. Party eating and convenience eating push them off the plate. Make sure at least one meal every day has a proper portion of them.</w:t>
      </w:r>
    </w:p>
    <w:p w14:paraId="3CBD0F67" w14:textId="77777777" w:rsidR="00C31D7B" w:rsidRDefault="00274C79">
      <w:pPr>
        <w:spacing w:after="160"/>
      </w:pPr>
      <w:r>
        <w:rPr>
          <w:b/>
        </w:rPr>
        <w:t xml:space="preserve">3. Go easy on the salt outside celebrations.</w:t>
      </w:r>
      <w:r>
        <w:t xml:space="preserve"> Seasoning cubes aren't evil. Using them at full strength in every meal, every day, is where the problem lives. Try halving the amount in your everyday cooking. Your taste buds will adjust within a couple of weeks, and your blood pressure will thank you.</w:t>
      </w:r>
    </w:p>
    <w:tbl>
      <w:tblPr>
        <w:tblW w:w="0" w:type="auto"/>
        <w:tblLook w:val="04A0" w:firstRow="1" w:lastRow="0" w:firstColumn="1" w:lastColumn="0" w:noHBand="0" w:noVBand="1"/>
      </w:tblPr>
      <w:tblGrid>
        <w:gridCol w:w="9360"/>
      </w:tblGrid>
      <w:tr w:rsidR="00C31D7B" w14:paraId="2C381C00" w14:textId="77777777">
        <w:trPr>
          <w:cantSplit/>
        </w:trPr>
        <w:tc>
          <w:tcPr>
            <w:tcW w:w="9360" w:type="dxa"/>
            <w:tcBorders>
              <w:top w:val="single" w:sz="4" w:space="0" w:color="16A34A"/>
              <w:left w:val="single" w:sz="24" w:space="0" w:color="16A34A"/>
              <w:bottom w:val="single" w:sz="4" w:space="0" w:color="16A34A"/>
              <w:right w:val="single" w:sz="4" w:space="0" w:color="16A34A"/>
            </w:tcBorders>
            <w:shd w:val="clear" w:color="auto" w:fill="DCFCE7"/>
          </w:tcPr>
          <w:p w14:paraId="3EAC6382" w14:textId="77777777" w:rsidR="00C31D7B" w:rsidRDefault="00274C79">
            <w:pPr>
              <w:spacing w:after="80"/>
            </w:pPr>
            <w:r>
              <w:rPr>
                <w:b/>
                <w:color w:val="14532D"/>
                <w:sz w:val="21"/>
              </w:rPr>
              <w:t xml:space="preserve">KEEP THIS GUIDE HANDY</w:t>
            </w:r>
          </w:p>
          <w:p w14:paraId="1A4F12CD" w14:textId="77777777" w:rsidR="00C31D7B" w:rsidRDefault="00274C79">
            <w:pPr>
              <w:spacing w:after="60"/>
            </w:pPr>
            <w:r>
              <w:rPr>
                <w:color w:val="14532D"/>
                <w:sz w:val="21"/>
              </w:rPr>
              <w:t xml:space="preserve">Your social calendar is busy all year: Eid, Easter, Christmas, wedding season, owambe weekends. Any time your body needs a reset after a stretch of celebrating, make a fresh batch of zobo and start again from Day 1.</w:t>
            </w:r>
          </w:p>
        </w:tc>
      </w:tr>
    </w:tbl>
    <w:p w14:paraId="1D137C44" w14:textId="77777777" w:rsidR="00C31D7B" w:rsidRDefault="00274C79">
      <w:pPr>
        <w:spacing w:after="60"/>
      </w:pPr>
    </w:p>
    <w:p w14:paraId="2D0948BE" w14:textId="77777777" w:rsidR="00C31D7B" w:rsidRDefault="00274C79">
      <w:pPr>
        <w:pStyle w:val="Heading1"/>
        <w:pageBreakBefore/>
        <w:spacing w:after="280"/>
      </w:pPr>
      <w:bookmarkStart w:id="32" w:name="_Toc31000032"/>
      <w:r>
        <w:rPr>
          <w:rFonts w:ascii="Arial" w:eastAsia="Arial" w:hAnsi="Arial"/>
          <w:color w:val="6B0F2A"/>
          <w:sz w:val="36"/>
        </w:rPr>
        <w:t xml:space="preserve">CLOSING: You Already Had the Answer</w:t>
      </w:r>
      <w:bookmarkEnd w:id="32"/>
    </w:p>
    <w:p w14:paraId="4C2B94BB" w14:textId="77777777" w:rsidR="00C31D7B" w:rsidRDefault="00274C79">
      <w:pPr>
        <w:spacing w:after="160"/>
      </w:pPr>
      <w:r>
        <w:t xml:space="preserve">There's something worth noticing about this whole plan.</w:t>
      </w:r>
    </w:p>
    <w:p w14:paraId="292DAAEE" w14:textId="77777777" w:rsidR="00C31D7B" w:rsidRDefault="00274C79">
      <w:pPr>
        <w:spacing w:after="160"/>
      </w:pPr>
      <w:r>
        <w:t xml:space="preserve">The drink at the centre of it has been in Nigerian kitchens for generations. Your grandmother knew how to make it. Your mother probably made it for celebrations, for illness, for no reason at all. The ginger, the cloves, the pineapple were added long before any scientist studied them.</w:t>
      </w:r>
    </w:p>
    <w:p w14:paraId="3B3AFB56" w14:textId="77777777" w:rsidR="00C31D7B" w:rsidRDefault="00274C79">
      <w:pPr>
        <w:spacing w:after="160"/>
      </w:pPr>
      <w:r>
        <w:t xml:space="preserve">You didn't need an imported detox tea with ingredients you can't pronounce, shipped from a country that doesn't know what suya is. You needed someone to explain, plainly, how to use the drink you already trust, with intention, alongside the food you already eat.</w:t>
      </w:r>
    </w:p>
    <w:p w14:paraId="2A28E809" w14:textId="77777777" w:rsidR="00C31D7B" w:rsidRDefault="00274C79">
      <w:pPr>
        <w:spacing w:after="160"/>
      </w:pPr>
      <w:r>
        <w:t xml:space="preserve">Whether the celebration that brought you here was Christmas, Eid, Easter, a three-day wedding or an owambe that somehow stretched into a full week, seven days of sensible eating, water, sleep and properly made zobo will help bring your body back. It's not magic. It's your body doing what bodies do when you stop fighting them and start supporting them.</w:t>
      </w:r>
    </w:p>
    <w:p w14:paraId="4DC7955A" w14:textId="77777777" w:rsidR="00C31D7B" w:rsidRDefault="00274C79">
      <w:pPr>
        <w:spacing w:after="160"/>
      </w:pPr>
      <w:r>
        <w:t xml:space="preserve">And the next time the owambe calls, you go. You enjoy every bit of it. Then you come home, make your zobo, and reset.</w:t>
      </w:r>
    </w:p>
    <w:p w14:paraId="5FE16850" w14:textId="77777777" w:rsidR="00C31D7B" w:rsidRDefault="00274C79">
      <w:pPr>
        <w:spacing w:after="160"/>
      </w:pPr>
      <w:r>
        <w:t xml:space="preserve">Go make your batch. Day 1 starts tomorrow morning.</w:t>
      </w:r>
    </w:p>
    <w:p w14:paraId="5E1D11E6" w14:textId="77777777" w:rsidR="00C31D7B" w:rsidRDefault="00274C79">
      <w:pPr>
        <w:pStyle w:val="Heading1"/>
        <w:pageBreakBefore/>
        <w:spacing w:after="280"/>
      </w:pPr>
      <w:bookmarkStart w:id="33" w:name="_Toc31000033"/>
      <w:r>
        <w:rPr>
          <w:rFonts w:ascii="Arial" w:eastAsia="Arial" w:hAnsi="Arial"/>
          <w:color w:val="6B0F2A"/>
          <w:sz w:val="36"/>
        </w:rPr>
        <w:t xml:space="preserve">QUICK REFERENCE: The Zobo Reset at a Glance</w:t>
      </w:r>
      <w:bookmarkEnd w:id="33"/>
    </w:p>
    <w:p w14:paraId="7B936435" w14:textId="77777777" w:rsidR="00C31D7B" w:rsidRDefault="00274C79">
      <w:pPr>
        <w:pStyle w:val="Heading2"/>
        <w:spacing w:before="280" w:after="120"/>
      </w:pPr>
      <w:bookmarkStart w:id="34" w:name="_Toc31000034"/>
      <w:r>
        <w:rPr>
          <w:rFonts w:ascii="Arial" w:eastAsia="Arial" w:hAnsi="Arial"/>
          <w:color w:val="C2185B"/>
          <w:sz w:val="28"/>
        </w:rPr>
        <w:t xml:space="preserve">Every day for 7 days</w:t>
      </w:r>
      <w:bookmarkEnd w:id="34"/>
    </w:p>
    <w:p w14:paraId="103E881A" w14:textId="77777777" w:rsidR="00C31D7B" w:rsidRDefault="00274C79">
      <w:pPr>
        <w:spacing w:after="80"/>
        <w:ind w:left="432"/>
      </w:pPr>
      <w:r>
        <w:rPr>
          <w:b/>
          <w:color w:val="6B0F2A"/>
        </w:rPr>
        <w:t xml:space="preserve">•  </w:t>
      </w:r>
      <w:r>
        <w:t xml:space="preserve">Morning zobo: 250ml before breakfast</w:t>
      </w:r>
    </w:p>
    <w:p w14:paraId="4D5F629C" w14:textId="77777777" w:rsidR="00C31D7B" w:rsidRDefault="00274C79">
      <w:pPr>
        <w:spacing w:after="80"/>
        <w:ind w:left="432"/>
      </w:pPr>
      <w:r>
        <w:rPr>
          <w:b/>
          <w:color w:val="6B0F2A"/>
        </w:rPr>
        <w:t xml:space="preserve">•  </w:t>
      </w:r>
      <w:r>
        <w:t xml:space="preserve">Pre-lunch zobo: 200ml, 30 minutes before eating</w:t>
      </w:r>
    </w:p>
    <w:p w14:paraId="6394C8DC" w14:textId="77777777" w:rsidR="00C31D7B" w:rsidRDefault="00274C79">
      <w:pPr>
        <w:spacing w:after="80"/>
        <w:ind w:left="432"/>
      </w:pPr>
      <w:r>
        <w:rPr>
          <w:b/>
          <w:color w:val="6B0F2A"/>
        </w:rPr>
        <w:t xml:space="preserve">•  </w:t>
      </w:r>
      <w:r>
        <w:t xml:space="preserve">Evening zobo: 200ml, before 7pm</w:t>
      </w:r>
    </w:p>
    <w:p w14:paraId="3C086B07" w14:textId="77777777" w:rsidR="00C31D7B" w:rsidRDefault="00274C79">
      <w:pPr>
        <w:spacing w:after="80"/>
        <w:ind w:left="432"/>
      </w:pPr>
      <w:r>
        <w:rPr>
          <w:b/>
          <w:color w:val="6B0F2A"/>
        </w:rPr>
        <w:t xml:space="preserve">•  </w:t>
      </w:r>
      <w:r>
        <w:t xml:space="preserve">Plain water: 1.5 to 2 litres through the day</w:t>
      </w:r>
    </w:p>
    <w:p w14:paraId="765AB9EC" w14:textId="77777777" w:rsidR="00C31D7B" w:rsidRDefault="00274C79">
      <w:pPr>
        <w:spacing w:after="80"/>
        <w:ind w:left="432"/>
      </w:pPr>
      <w:r>
        <w:rPr>
          <w:b/>
          <w:color w:val="6B0F2A"/>
        </w:rPr>
        <w:t xml:space="preserve">•  </w:t>
      </w:r>
      <w:r>
        <w:t xml:space="preserve">A 20 to 30 minute walk on at least four days</w:t>
      </w:r>
    </w:p>
    <w:p w14:paraId="62522F7F" w14:textId="77777777" w:rsidR="00C31D7B" w:rsidRDefault="00274C79">
      <w:pPr>
        <w:spacing w:after="80"/>
        <w:ind w:left="432"/>
      </w:pPr>
      <w:r>
        <w:rPr>
          <w:b/>
          <w:color w:val="6B0F2A"/>
        </w:rPr>
        <w:t xml:space="preserve">•  </w:t>
      </w:r>
      <w:r>
        <w:t xml:space="preserve">Sleep before midnight</w:t>
      </w:r>
    </w:p>
    <w:p w14:paraId="1ADA0575" w14:textId="77777777" w:rsidR="00C31D7B" w:rsidRDefault="00274C79">
      <w:pPr>
        <w:pStyle w:val="Heading2"/>
        <w:spacing w:before="280" w:after="120"/>
      </w:pPr>
      <w:bookmarkStart w:id="35" w:name="_Toc31000035"/>
      <w:r>
        <w:rPr>
          <w:rFonts w:ascii="Arial" w:eastAsia="Arial" w:hAnsi="Arial"/>
          <w:color w:val="C2185B"/>
          <w:sz w:val="28"/>
        </w:rPr>
        <w:t xml:space="preserve">The three phases</w:t>
      </w:r>
      <w:bookmarkEnd w:id="35"/>
    </w:p>
    <w:p w14:paraId="7AD5C5A6" w14:textId="77777777" w:rsidR="00C31D7B" w:rsidRDefault="00274C79">
      <w:pPr>
        <w:spacing w:after="80"/>
        <w:ind w:left="432"/>
      </w:pPr>
      <w:r>
        <w:rPr>
          <w:b/>
          <w:color w:val="6B0F2A"/>
        </w:rPr>
        <w:t xml:space="preserve">•  </w:t>
      </w:r>
      <w:r>
        <w:rPr>
          <w:b/>
        </w:rPr>
        <w:t xml:space="preserve">Days 1 and 2, Clear Out:</w:t>
      </w:r>
      <w:r>
        <w:t xml:space="preserve"> light meals, lots of water.</w:t>
      </w:r>
    </w:p>
    <w:p w14:paraId="648E121C" w14:textId="77777777" w:rsidR="00C31D7B" w:rsidRDefault="00274C79">
      <w:pPr>
        <w:spacing w:after="80"/>
        <w:ind w:left="432"/>
      </w:pPr>
      <w:r>
        <w:rPr>
          <w:b/>
          <w:color w:val="6B0F2A"/>
        </w:rPr>
        <w:t xml:space="preserve">•  </w:t>
      </w:r>
      <w:r>
        <w:rPr>
          <w:b/>
        </w:rPr>
        <w:t xml:space="preserve">Days 3 to 5, Rebuild:</w:t>
      </w:r>
      <w:r>
        <w:t xml:space="preserve"> fibre, leafy vegetables, proper portions.</w:t>
      </w:r>
    </w:p>
    <w:p w14:paraId="1F590084" w14:textId="77777777" w:rsidR="00C31D7B" w:rsidRDefault="00274C79">
      <w:pPr>
        <w:spacing w:after="80"/>
        <w:ind w:left="432"/>
      </w:pPr>
      <w:r>
        <w:rPr>
          <w:b/>
          <w:color w:val="6B0F2A"/>
        </w:rPr>
        <w:t xml:space="preserve">•  </w:t>
      </w:r>
      <w:r>
        <w:rPr>
          <w:b/>
        </w:rPr>
        <w:t xml:space="preserve">Days 6 and 7, Steady:</w:t>
      </w:r>
      <w:r>
        <w:t xml:space="preserve"> back to normal meals, keep the zobo.</w:t>
      </w:r>
    </w:p>
    <w:p w14:paraId="41BB8A03" w14:textId="77777777" w:rsidR="00C31D7B" w:rsidRDefault="00274C79">
      <w:pPr>
        <w:pStyle w:val="Heading2"/>
        <w:spacing w:before="280" w:after="120"/>
      </w:pPr>
      <w:bookmarkStart w:id="36" w:name="_Toc31000036"/>
      <w:r>
        <w:rPr>
          <w:rFonts w:ascii="Arial" w:eastAsia="Arial" w:hAnsi="Arial"/>
          <w:color w:val="C2185B"/>
          <w:sz w:val="28"/>
        </w:rPr>
        <w:t xml:space="preserve">Eat more of</w:t>
      </w:r>
      <w:bookmarkEnd w:id="36"/>
    </w:p>
    <w:p w14:paraId="74228038" w14:textId="77777777" w:rsidR="00C31D7B" w:rsidRDefault="00274C79">
      <w:pPr>
        <w:spacing w:after="80"/>
        <w:ind w:left="432"/>
      </w:pPr>
      <w:r>
        <w:rPr>
          <w:b/>
          <w:color w:val="6B0F2A"/>
        </w:rPr>
        <w:t xml:space="preserve">•  </w:t>
      </w:r>
      <w:r>
        <w:t xml:space="preserve">Watermelon, cucumber, pawpaw, fresh pineapple</w:t>
      </w:r>
    </w:p>
    <w:p w14:paraId="6B1233B8" w14:textId="77777777" w:rsidR="00C31D7B" w:rsidRDefault="00274C79">
      <w:pPr>
        <w:spacing w:after="80"/>
        <w:ind w:left="432"/>
      </w:pPr>
      <w:r>
        <w:rPr>
          <w:b/>
          <w:color w:val="6B0F2A"/>
        </w:rPr>
        <w:t xml:space="preserve">•  </w:t>
      </w:r>
      <w:r>
        <w:t xml:space="preserve">Beans, unripe plantain, yam</w:t>
      </w:r>
    </w:p>
    <w:p w14:paraId="70049A49" w14:textId="77777777" w:rsidR="00C31D7B" w:rsidRDefault="00274C79">
      <w:pPr>
        <w:spacing w:after="80"/>
        <w:ind w:left="432"/>
      </w:pPr>
      <w:r>
        <w:rPr>
          <w:b/>
          <w:color w:val="6B0F2A"/>
        </w:rPr>
        <w:t xml:space="preserve">•  </w:t>
      </w:r>
      <w:r>
        <w:t xml:space="preserve">Bitter leaf, ugu, waterleaf, ewedu</w:t>
      </w:r>
    </w:p>
    <w:p w14:paraId="29834C50" w14:textId="77777777" w:rsidR="00C31D7B" w:rsidRDefault="00274C79">
      <w:pPr>
        <w:spacing w:after="80"/>
        <w:ind w:left="432"/>
      </w:pPr>
      <w:r>
        <w:rPr>
          <w:b/>
          <w:color w:val="6B0F2A"/>
        </w:rPr>
        <w:t xml:space="preserve">•  </w:t>
      </w:r>
      <w:r>
        <w:t xml:space="preserve">Fresh fish, eggs, chicken</w:t>
      </w:r>
    </w:p>
    <w:p w14:paraId="4D302D48" w14:textId="77777777" w:rsidR="00C31D7B" w:rsidRDefault="00274C79">
      <w:pPr>
        <w:spacing w:after="80"/>
        <w:ind w:left="432"/>
      </w:pPr>
      <w:r>
        <w:rPr>
          <w:b/>
          <w:color w:val="6B0F2A"/>
        </w:rPr>
        <w:t xml:space="preserve">•  </w:t>
      </w:r>
      <w:r>
        <w:t xml:space="preserve">Fresh ginger</w:t>
      </w:r>
    </w:p>
    <w:p w14:paraId="26D9CCBF" w14:textId="77777777" w:rsidR="00C31D7B" w:rsidRDefault="00274C79">
      <w:pPr>
        <w:pStyle w:val="Heading2"/>
        <w:spacing w:before="280" w:after="120"/>
      </w:pPr>
      <w:bookmarkStart w:id="37" w:name="_Toc31000037"/>
      <w:r>
        <w:rPr>
          <w:rFonts w:ascii="Arial" w:eastAsia="Arial" w:hAnsi="Arial"/>
          <w:color w:val="C2185B"/>
          <w:sz w:val="28"/>
        </w:rPr>
        <w:t xml:space="preserve">Cut for the week</w:t>
      </w:r>
      <w:bookmarkEnd w:id="37"/>
    </w:p>
    <w:p w14:paraId="478ADB56" w14:textId="77777777" w:rsidR="00C31D7B" w:rsidRDefault="00274C79">
      <w:pPr>
        <w:spacing w:after="80"/>
        <w:ind w:left="432"/>
      </w:pPr>
      <w:r>
        <w:rPr>
          <w:b/>
          <w:color w:val="6B0F2A"/>
        </w:rPr>
        <w:t xml:space="preserve">•  </w:t>
      </w:r>
      <w:r>
        <w:t xml:space="preserve">Alcohol of every kind</w:t>
      </w:r>
    </w:p>
    <w:p w14:paraId="750263CF" w14:textId="77777777" w:rsidR="00C31D7B" w:rsidRDefault="00274C79">
      <w:pPr>
        <w:spacing w:after="80"/>
        <w:ind w:left="432"/>
      </w:pPr>
      <w:r>
        <w:rPr>
          <w:b/>
          <w:color w:val="6B0F2A"/>
        </w:rPr>
        <w:t xml:space="preserve">•  </w:t>
      </w:r>
      <w:r>
        <w:t xml:space="preserve">Fizzy drinks and malt</w:t>
      </w:r>
    </w:p>
    <w:p w14:paraId="61634722" w14:textId="77777777" w:rsidR="00C31D7B" w:rsidRDefault="00274C79">
      <w:pPr>
        <w:spacing w:after="80"/>
        <w:ind w:left="432"/>
      </w:pPr>
      <w:r>
        <w:rPr>
          <w:b/>
          <w:color w:val="6B0F2A"/>
        </w:rPr>
        <w:t xml:space="preserve">•  </w:t>
      </w:r>
      <w:r>
        <w:t xml:space="preserve">Extra seasoning cubes and salty additions</w:t>
      </w:r>
    </w:p>
    <w:p w14:paraId="3A8FEC7C" w14:textId="77777777" w:rsidR="00C31D7B" w:rsidRDefault="00274C79">
      <w:pPr>
        <w:spacing w:after="80"/>
        <w:ind w:left="432"/>
      </w:pPr>
      <w:r>
        <w:rPr>
          <w:b/>
          <w:color w:val="6B0F2A"/>
        </w:rPr>
        <w:t xml:space="preserve">•  </w:t>
      </w:r>
      <w:r>
        <w:t xml:space="preserve">Deep-fried food and packaged snacks</w:t>
      </w:r>
    </w:p>
    <w:p w14:paraId="1B1A9E81" w14:textId="77777777" w:rsidR="00C31D7B" w:rsidRDefault="00274C79">
      <w:pPr>
        <w:pStyle w:val="Heading2"/>
        <w:spacing w:before="280" w:after="120"/>
      </w:pPr>
      <w:bookmarkStart w:id="38" w:name="_Toc31000038"/>
      <w:r>
        <w:rPr>
          <w:rFonts w:ascii="Arial" w:eastAsia="Arial" w:hAnsi="Arial"/>
          <w:color w:val="C2185B"/>
          <w:sz w:val="28"/>
        </w:rPr>
        <w:t xml:space="preserve">Recipe card</w:t>
      </w:r>
      <w:bookmarkEnd w:id="38"/>
    </w:p>
    <w:p w14:paraId="768162F0" w14:textId="77777777" w:rsidR="00C31D7B" w:rsidRDefault="00274C79">
      <w:pPr>
        <w:spacing w:after="80"/>
        <w:ind w:left="432"/>
      </w:pPr>
      <w:r>
        <w:rPr>
          <w:b/>
          <w:color w:val="6B0F2A"/>
        </w:rPr>
        <w:t xml:space="preserve">•  </w:t>
      </w:r>
      <w:r>
        <w:t xml:space="preserve">2 cups dried zobo leaves, rinsed</w:t>
      </w:r>
    </w:p>
    <w:p w14:paraId="6C64C0BD" w14:textId="77777777" w:rsidR="00C31D7B" w:rsidRDefault="00274C79">
      <w:pPr>
        <w:spacing w:after="80"/>
        <w:ind w:left="432"/>
      </w:pPr>
      <w:r>
        <w:rPr>
          <w:b/>
          <w:color w:val="6B0F2A"/>
        </w:rPr>
        <w:t xml:space="preserve">•  </w:t>
      </w:r>
      <w:r>
        <w:t xml:space="preserve">A thumb of ginger, sliced, and 5 to 6 cloves</w:t>
      </w:r>
    </w:p>
    <w:p w14:paraId="42AAD5FF" w14:textId="77777777" w:rsidR="00C31D7B" w:rsidRDefault="00274C79">
      <w:pPr>
        <w:spacing w:after="80"/>
        <w:ind w:left="432"/>
      </w:pPr>
      <w:r>
        <w:rPr>
          <w:b/>
          <w:color w:val="6B0F2A"/>
        </w:rPr>
        <w:t xml:space="preserve">•  </w:t>
      </w:r>
      <w:r>
        <w:t xml:space="preserve">Pineapple skin (optional)</w:t>
      </w:r>
    </w:p>
    <w:p w14:paraId="4B48D837" w14:textId="77777777" w:rsidR="00C31D7B" w:rsidRDefault="00274C79">
      <w:pPr>
        <w:spacing w:after="80"/>
        <w:ind w:left="432"/>
      </w:pPr>
      <w:r>
        <w:rPr>
          <w:b/>
          <w:color w:val="6B0F2A"/>
        </w:rPr>
        <w:t xml:space="preserve">•  </w:t>
      </w:r>
      <w:r>
        <w:t xml:space="preserve">Simmer in 1.5 litres of water for 15 to 20 minutes</w:t>
      </w:r>
    </w:p>
    <w:p w14:paraId="4360A4A7" w14:textId="77777777" w:rsidR="00C31D7B" w:rsidRDefault="00274C79">
      <w:pPr>
        <w:spacing w:after="80"/>
        <w:ind w:left="432"/>
      </w:pPr>
      <w:r>
        <w:rPr>
          <w:b/>
          <w:color w:val="6B0F2A"/>
        </w:rPr>
        <w:t xml:space="preserve">•  </w:t>
      </w:r>
      <w:r>
        <w:t xml:space="preserve">Strain and top up with 1 litre of cold water</w:t>
      </w:r>
    </w:p>
    <w:p w14:paraId="6F262E73" w14:textId="77777777" w:rsidR="00C31D7B" w:rsidRDefault="00274C79">
      <w:pPr>
        <w:spacing w:after="80"/>
        <w:ind w:left="432"/>
      </w:pPr>
      <w:r>
        <w:rPr>
          <w:b/>
          <w:color w:val="6B0F2A"/>
        </w:rPr>
        <w:t xml:space="preserve">•  </w:t>
      </w:r>
      <w:r>
        <w:t xml:space="preserve">Sweeten lightly (1 to 2 teaspoons of honey at most)</w:t>
      </w:r>
    </w:p>
    <w:p w14:paraId="1ADEA247" w14:textId="77777777" w:rsidR="00C31D7B" w:rsidRDefault="00274C79">
      <w:pPr>
        <w:spacing w:after="80"/>
        <w:ind w:left="432"/>
      </w:pPr>
      <w:r>
        <w:rPr>
          <w:b/>
          <w:color w:val="6B0F2A"/>
        </w:rPr>
        <w:t xml:space="preserve">•  </w:t>
      </w:r>
      <w:r>
        <w:t xml:space="preserve">Keep in the fridge; make a fresh batch every 2 to 3 days</w:t>
      </w:r>
    </w:p>
    <w:p w14:paraId="6CC633E1" w14:textId="77777777" w:rsidR="00C31D7B" w:rsidRDefault="00274C79">
      <w:pPr>
        <w:pStyle w:val="Heading2"/>
        <w:spacing w:before="280" w:after="120"/>
      </w:pPr>
      <w:bookmarkStart w:id="39" w:name="_Toc31000039"/>
      <w:r>
        <w:rPr>
          <w:rFonts w:ascii="Arial" w:eastAsia="Arial" w:hAnsi="Arial"/>
          <w:color w:val="C2185B"/>
          <w:sz w:val="28"/>
        </w:rPr>
        <w:t xml:space="preserve">Your 7-day tracker</w:t>
      </w:r>
      <w:bookmarkEnd w:id="39"/>
    </w:p>
    <w:p w14:paraId="24556528" w14:textId="77777777" w:rsidR="00C31D7B" w:rsidRDefault="00274C79">
      <w:pPr>
        <w:spacing w:after="160"/>
      </w:pPr>
      <w:r>
        <w:t xml:space="preserve">Tick each box as you go, and write one word for how you feel each evening.</w:t>
      </w:r>
    </w:p>
    <w:tbl>
      <w:tblPr>
        <w:tblW w:w="9360" w:type="dxa"/>
        <w:tblBorders>
          <w:top w:val="single" w:sz="4" w:space="0" w:color="E8C4CF"/>
          <w:left w:val="single" w:sz="4" w:space="0" w:color="E8C4CF"/>
          <w:bottom w:val="single" w:sz="4" w:space="0" w:color="E8C4CF"/>
          <w:right w:val="single" w:sz="4" w:space="0" w:color="E8C4CF"/>
          <w:insideH w:val="single" w:sz="4" w:space="0" w:color="E8C4CF"/>
          <w:insideV w:val="single" w:sz="4" w:space="0" w:color="E8C4CF"/>
        </w:tblBorders>
        <w:tblCellMar>
          <w:top w:w="60" w:type="dxa"/>
          <w:left w:w="100" w:type="dxa"/>
          <w:bottom w:w="60" w:type="dxa"/>
          <w:right w:w="100" w:type="dxa"/>
        </w:tblCellMar>
        <w:tblLook w:val="04A0" w:firstRow="1" w:lastRow="0" w:firstColumn="1" w:lastColumn="0" w:noHBand="0" w:noVBand="1"/>
      </w:tblPr>
      <w:tblGrid>
        <w:gridCol w:w="1300"/>
        <w:gridCol w:w="1900"/>
        <w:gridCol w:w="1300"/>
        <w:gridCol w:w="1300"/>
        <w:gridCol w:w="3560"/>
      </w:tblGrid>
      <w:tr w:rsidR="00C31D7B" w14:paraId="25C2AE0F" w14:textId="77777777">
        <w:trPr>
          <w:cantSplit/>
          <w:tblHeader/>
        </w:trPr>
        <w:tc>
          <w:tcPr>
            <w:tcW w:w="1300" w:type="dxa"/>
            <w:shd w:val="clear" w:color="auto" w:fill="6B0F2A"/>
          </w:tcPr>
          <w:p w14:paraId="2042CB1A" w14:textId="77777777" w:rsidR="00C31D7B" w:rsidRDefault="00274C79">
            <w:pPr>
              <w:spacing w:before="0" w:after="0"/>
            </w:pPr>
            <w:r>
              <w:rPr>
                <w:b/>
                <w:color w:val="FFFFFF"/>
                <w:sz w:val="19"/>
              </w:rPr>
              <w:t xml:space="preserve">DAY</w:t>
            </w:r>
          </w:p>
        </w:tc>
        <w:tc>
          <w:tcPr>
            <w:tcW w:w="1900" w:type="dxa"/>
            <w:shd w:val="clear" w:color="auto" w:fill="6B0F2A"/>
          </w:tcPr>
          <w:p w14:paraId="1386B884" w14:textId="77777777" w:rsidR="00C31D7B" w:rsidRDefault="00274C79">
            <w:pPr>
              <w:spacing w:before="0" w:after="0"/>
            </w:pPr>
            <w:r>
              <w:rPr>
                <w:b/>
                <w:color w:val="FFFFFF"/>
                <w:sz w:val="19"/>
              </w:rPr>
              <w:t xml:space="preserve">ZOBO ×3</w:t>
            </w:r>
          </w:p>
        </w:tc>
        <w:tc>
          <w:tcPr>
            <w:tcW w:w="1300" w:type="dxa"/>
            <w:shd w:val="clear" w:color="auto" w:fill="6B0F2A"/>
          </w:tcPr>
          <w:p w14:paraId="2358E7FE" w14:textId="77777777" w:rsidR="00C31D7B" w:rsidRDefault="00274C79">
            <w:pPr>
              <w:spacing w:before="0" w:after="0"/>
            </w:pPr>
            <w:r>
              <w:rPr>
                <w:b/>
                <w:color w:val="FFFFFF"/>
                <w:sz w:val="19"/>
              </w:rPr>
              <w:t xml:space="preserve">WATER</w:t>
            </w:r>
          </w:p>
        </w:tc>
        <w:tc>
          <w:tcPr>
            <w:tcW w:w="1300" w:type="dxa"/>
            <w:shd w:val="clear" w:color="auto" w:fill="6B0F2A"/>
          </w:tcPr>
          <w:p w14:paraId="5B9FBCC3" w14:textId="77777777" w:rsidR="00C31D7B" w:rsidRDefault="00274C79">
            <w:pPr>
              <w:spacing w:before="0" w:after="0"/>
            </w:pPr>
            <w:r>
              <w:rPr>
                <w:b/>
                <w:color w:val="FFFFFF"/>
                <w:sz w:val="19"/>
              </w:rPr>
              <w:t xml:space="preserve">WALK</w:t>
            </w:r>
          </w:p>
        </w:tc>
        <w:tc>
          <w:tcPr>
            <w:tcW w:w="3560" w:type="dxa"/>
            <w:shd w:val="clear" w:color="auto" w:fill="6B0F2A"/>
          </w:tcPr>
          <w:p w14:paraId="4B90B74F" w14:textId="77777777" w:rsidR="00C31D7B" w:rsidRDefault="00274C79">
            <w:pPr>
              <w:spacing w:before="0" w:after="0"/>
            </w:pPr>
            <w:r>
              <w:rPr>
                <w:b/>
                <w:color w:val="FFFFFF"/>
                <w:sz w:val="19"/>
              </w:rPr>
              <w:t xml:space="preserve">HOW I FEEL</w:t>
            </w:r>
          </w:p>
        </w:tc>
      </w:tr>
      <w:tr w:rsidR="00C31D7B" w14:paraId="773B74FA" w14:textId="77777777">
        <w:trPr>
          <w:cantSplit/>
        </w:trPr>
        <w:tc>
          <w:tcPr>
            <w:tcW w:w="1300" w:type="dxa"/>
            <w:shd w:val="clear" w:color="auto" w:fill="FFFFFF"/>
          </w:tcPr>
          <w:p w14:paraId="63F3294D" w14:textId="77777777" w:rsidR="00C31D7B" w:rsidRDefault="00274C79">
            <w:pPr>
              <w:spacing w:before="0" w:after="0"/>
            </w:pPr>
            <w:r>
              <w:rPr>
                <w:b/>
                <w:sz w:val="20"/>
              </w:rPr>
              <w:t xml:space="preserve">Day 1</w:t>
            </w:r>
          </w:p>
        </w:tc>
        <w:tc>
          <w:tcPr>
            <w:tcW w:w="1900" w:type="dxa"/>
            <w:shd w:val="clear" w:color="auto" w:fill="FFFFFF"/>
          </w:tcPr>
          <w:p w14:paraId="22B5D6FC" w14:textId="77777777" w:rsidR="00C31D7B" w:rsidRDefault="00274C79">
            <w:pPr>
              <w:spacing w:before="0" w:after="0"/>
            </w:pPr>
            <w:r>
              <w:rPr>
                <w:sz w:val="20"/>
              </w:rPr>
              <w:t xml:space="preserve">☐ ☐ ☐</w:t>
            </w:r>
          </w:p>
        </w:tc>
        <w:tc>
          <w:tcPr>
            <w:tcW w:w="1300" w:type="dxa"/>
            <w:shd w:val="clear" w:color="auto" w:fill="FFFFFF"/>
          </w:tcPr>
          <w:p w14:paraId="5E4808F7" w14:textId="77777777" w:rsidR="00C31D7B" w:rsidRDefault="00274C79">
            <w:pPr>
              <w:spacing w:before="0" w:after="0"/>
            </w:pPr>
            <w:r>
              <w:rPr>
                <w:sz w:val="20"/>
              </w:rPr>
              <w:t xml:space="preserve">☐</w:t>
            </w:r>
          </w:p>
        </w:tc>
        <w:tc>
          <w:tcPr>
            <w:tcW w:w="1300" w:type="dxa"/>
            <w:shd w:val="clear" w:color="auto" w:fill="FFFFFF"/>
          </w:tcPr>
          <w:p w14:paraId="79CB186B" w14:textId="77777777" w:rsidR="00C31D7B" w:rsidRDefault="00274C79">
            <w:pPr>
              <w:spacing w:before="0" w:after="0"/>
            </w:pPr>
            <w:r>
              <w:rPr>
                <w:sz w:val="20"/>
              </w:rPr>
              <w:t xml:space="preserve">☐ |</w:t>
            </w:r>
          </w:p>
        </w:tc>
        <w:tc>
          <w:tcPr>
            <w:tcW w:w="3560" w:type="dxa"/>
            <w:shd w:val="clear" w:color="auto" w:fill="FFFFFF"/>
          </w:tcPr>
          <w:p w14:paraId="5C4579FD" w14:textId="77777777" w:rsidR="00C31D7B" w:rsidRDefault="00274C79">
            <w:pPr>
              <w:spacing w:before="0" w:after="0"/>
            </w:pPr>
          </w:p>
        </w:tc>
      </w:tr>
      <w:tr w:rsidR="00C31D7B" w14:paraId="4CB7BA56" w14:textId="77777777">
        <w:trPr>
          <w:cantSplit/>
        </w:trPr>
        <w:tc>
          <w:tcPr>
            <w:tcW w:w="1300" w:type="dxa"/>
            <w:shd w:val="clear" w:color="auto" w:fill="FBF1F4"/>
          </w:tcPr>
          <w:p w14:paraId="64215E0C" w14:textId="77777777" w:rsidR="00C31D7B" w:rsidRDefault="00274C79">
            <w:pPr>
              <w:spacing w:before="0" w:after="0"/>
            </w:pPr>
            <w:r>
              <w:rPr>
                <w:b/>
                <w:sz w:val="20"/>
              </w:rPr>
              <w:t xml:space="preserve">Day 2</w:t>
            </w:r>
          </w:p>
        </w:tc>
        <w:tc>
          <w:tcPr>
            <w:tcW w:w="1900" w:type="dxa"/>
            <w:shd w:val="clear" w:color="auto" w:fill="FBF1F4"/>
          </w:tcPr>
          <w:p w14:paraId="3CDA2749" w14:textId="77777777" w:rsidR="00C31D7B" w:rsidRDefault="00274C79">
            <w:pPr>
              <w:spacing w:before="0" w:after="0"/>
            </w:pPr>
            <w:r>
              <w:rPr>
                <w:sz w:val="20"/>
              </w:rPr>
              <w:t xml:space="preserve">☐ ☐ ☐</w:t>
            </w:r>
          </w:p>
        </w:tc>
        <w:tc>
          <w:tcPr>
            <w:tcW w:w="1300" w:type="dxa"/>
            <w:shd w:val="clear" w:color="auto" w:fill="FBF1F4"/>
          </w:tcPr>
          <w:p w14:paraId="23F4F037" w14:textId="77777777" w:rsidR="00C31D7B" w:rsidRDefault="00274C79">
            <w:pPr>
              <w:spacing w:before="0" w:after="0"/>
            </w:pPr>
            <w:r>
              <w:rPr>
                <w:sz w:val="20"/>
              </w:rPr>
              <w:t xml:space="preserve">☐</w:t>
            </w:r>
          </w:p>
        </w:tc>
        <w:tc>
          <w:tcPr>
            <w:tcW w:w="1300" w:type="dxa"/>
            <w:shd w:val="clear" w:color="auto" w:fill="FBF1F4"/>
          </w:tcPr>
          <w:p w14:paraId="563A7E0F" w14:textId="77777777" w:rsidR="00C31D7B" w:rsidRDefault="00274C79">
            <w:pPr>
              <w:spacing w:before="0" w:after="0"/>
            </w:pPr>
            <w:r>
              <w:rPr>
                <w:sz w:val="20"/>
              </w:rPr>
              <w:t xml:space="preserve">☐ |</w:t>
            </w:r>
          </w:p>
        </w:tc>
        <w:tc>
          <w:tcPr>
            <w:tcW w:w="3560" w:type="dxa"/>
            <w:shd w:val="clear" w:color="auto" w:fill="FBF1F4"/>
          </w:tcPr>
          <w:p w14:paraId="562E38AF" w14:textId="77777777" w:rsidR="00C31D7B" w:rsidRDefault="00274C79">
            <w:pPr>
              <w:spacing w:before="0" w:after="0"/>
            </w:pPr>
          </w:p>
        </w:tc>
      </w:tr>
      <w:tr w:rsidR="00C31D7B" w14:paraId="20C4143F" w14:textId="77777777">
        <w:trPr>
          <w:cantSplit/>
        </w:trPr>
        <w:tc>
          <w:tcPr>
            <w:tcW w:w="1300" w:type="dxa"/>
            <w:shd w:val="clear" w:color="auto" w:fill="FFFFFF"/>
          </w:tcPr>
          <w:p w14:paraId="12BD2059" w14:textId="77777777" w:rsidR="00C31D7B" w:rsidRDefault="00274C79">
            <w:pPr>
              <w:spacing w:before="0" w:after="0"/>
            </w:pPr>
            <w:r>
              <w:rPr>
                <w:b/>
                <w:sz w:val="20"/>
              </w:rPr>
              <w:t xml:space="preserve">Day 3</w:t>
            </w:r>
          </w:p>
        </w:tc>
        <w:tc>
          <w:tcPr>
            <w:tcW w:w="1900" w:type="dxa"/>
            <w:shd w:val="clear" w:color="auto" w:fill="FFFFFF"/>
          </w:tcPr>
          <w:p w14:paraId="11D2B660" w14:textId="77777777" w:rsidR="00C31D7B" w:rsidRDefault="00274C79">
            <w:pPr>
              <w:spacing w:before="0" w:after="0"/>
            </w:pPr>
            <w:r>
              <w:rPr>
                <w:sz w:val="20"/>
              </w:rPr>
              <w:t xml:space="preserve">☐ ☐ ☐</w:t>
            </w:r>
          </w:p>
        </w:tc>
        <w:tc>
          <w:tcPr>
            <w:tcW w:w="1300" w:type="dxa"/>
            <w:shd w:val="clear" w:color="auto" w:fill="FFFFFF"/>
          </w:tcPr>
          <w:p w14:paraId="76515495" w14:textId="77777777" w:rsidR="00C31D7B" w:rsidRDefault="00274C79">
            <w:pPr>
              <w:spacing w:before="0" w:after="0"/>
            </w:pPr>
            <w:r>
              <w:rPr>
                <w:sz w:val="20"/>
              </w:rPr>
              <w:t xml:space="preserve">☐</w:t>
            </w:r>
          </w:p>
        </w:tc>
        <w:tc>
          <w:tcPr>
            <w:tcW w:w="1300" w:type="dxa"/>
            <w:shd w:val="clear" w:color="auto" w:fill="FFFFFF"/>
          </w:tcPr>
          <w:p w14:paraId="6CF9B1AE" w14:textId="77777777" w:rsidR="00C31D7B" w:rsidRDefault="00274C79">
            <w:pPr>
              <w:spacing w:before="0" w:after="0"/>
            </w:pPr>
            <w:r>
              <w:rPr>
                <w:sz w:val="20"/>
              </w:rPr>
              <w:t xml:space="preserve">☐ |</w:t>
            </w:r>
          </w:p>
        </w:tc>
        <w:tc>
          <w:tcPr>
            <w:tcW w:w="3560" w:type="dxa"/>
            <w:shd w:val="clear" w:color="auto" w:fill="FFFFFF"/>
          </w:tcPr>
          <w:p w14:paraId="63288A22" w14:textId="77777777" w:rsidR="00C31D7B" w:rsidRDefault="00274C79">
            <w:pPr>
              <w:spacing w:before="0" w:after="0"/>
            </w:pPr>
          </w:p>
        </w:tc>
      </w:tr>
      <w:tr w:rsidR="00C31D7B" w14:paraId="1D27A27C" w14:textId="77777777">
        <w:trPr>
          <w:cantSplit/>
        </w:trPr>
        <w:tc>
          <w:tcPr>
            <w:tcW w:w="1300" w:type="dxa"/>
            <w:shd w:val="clear" w:color="auto" w:fill="FBF1F4"/>
          </w:tcPr>
          <w:p w14:paraId="536701FC" w14:textId="77777777" w:rsidR="00C31D7B" w:rsidRDefault="00274C79">
            <w:pPr>
              <w:spacing w:before="0" w:after="0"/>
            </w:pPr>
            <w:r>
              <w:rPr>
                <w:b/>
                <w:sz w:val="20"/>
              </w:rPr>
              <w:t xml:space="preserve">Day 4</w:t>
            </w:r>
          </w:p>
        </w:tc>
        <w:tc>
          <w:tcPr>
            <w:tcW w:w="1900" w:type="dxa"/>
            <w:shd w:val="clear" w:color="auto" w:fill="FBF1F4"/>
          </w:tcPr>
          <w:p w14:paraId="6FEF7E0A" w14:textId="77777777" w:rsidR="00C31D7B" w:rsidRDefault="00274C79">
            <w:pPr>
              <w:spacing w:before="0" w:after="0"/>
            </w:pPr>
            <w:r>
              <w:rPr>
                <w:sz w:val="20"/>
              </w:rPr>
              <w:t xml:space="preserve">☐ ☐ ☐</w:t>
            </w:r>
          </w:p>
        </w:tc>
        <w:tc>
          <w:tcPr>
            <w:tcW w:w="1300" w:type="dxa"/>
            <w:shd w:val="clear" w:color="auto" w:fill="FBF1F4"/>
          </w:tcPr>
          <w:p w14:paraId="21D2F7C4" w14:textId="77777777" w:rsidR="00C31D7B" w:rsidRDefault="00274C79">
            <w:pPr>
              <w:spacing w:before="0" w:after="0"/>
            </w:pPr>
            <w:r>
              <w:rPr>
                <w:sz w:val="20"/>
              </w:rPr>
              <w:t xml:space="preserve">☐</w:t>
            </w:r>
          </w:p>
        </w:tc>
        <w:tc>
          <w:tcPr>
            <w:tcW w:w="1300" w:type="dxa"/>
            <w:shd w:val="clear" w:color="auto" w:fill="FBF1F4"/>
          </w:tcPr>
          <w:p w14:paraId="47871144" w14:textId="77777777" w:rsidR="00C31D7B" w:rsidRDefault="00274C79">
            <w:pPr>
              <w:spacing w:before="0" w:after="0"/>
            </w:pPr>
            <w:r>
              <w:rPr>
                <w:sz w:val="20"/>
              </w:rPr>
              <w:t xml:space="preserve">☐ |</w:t>
            </w:r>
          </w:p>
        </w:tc>
        <w:tc>
          <w:tcPr>
            <w:tcW w:w="3560" w:type="dxa"/>
            <w:shd w:val="clear" w:color="auto" w:fill="FBF1F4"/>
          </w:tcPr>
          <w:p w14:paraId="7F9545BC" w14:textId="77777777" w:rsidR="00C31D7B" w:rsidRDefault="00274C79">
            <w:pPr>
              <w:spacing w:before="0" w:after="0"/>
            </w:pPr>
          </w:p>
        </w:tc>
      </w:tr>
      <w:tr w:rsidR="00C31D7B" w14:paraId="28EF627A" w14:textId="77777777">
        <w:trPr>
          <w:cantSplit/>
        </w:trPr>
        <w:tc>
          <w:tcPr>
            <w:tcW w:w="1300" w:type="dxa"/>
            <w:shd w:val="clear" w:color="auto" w:fill="FFFFFF"/>
          </w:tcPr>
          <w:p w14:paraId="79BF748A" w14:textId="77777777" w:rsidR="00C31D7B" w:rsidRDefault="00274C79">
            <w:pPr>
              <w:spacing w:before="0" w:after="0"/>
            </w:pPr>
            <w:r>
              <w:rPr>
                <w:b/>
                <w:sz w:val="20"/>
              </w:rPr>
              <w:t xml:space="preserve">Day 5</w:t>
            </w:r>
          </w:p>
        </w:tc>
        <w:tc>
          <w:tcPr>
            <w:tcW w:w="1900" w:type="dxa"/>
            <w:shd w:val="clear" w:color="auto" w:fill="FFFFFF"/>
          </w:tcPr>
          <w:p w14:paraId="7FDC2E06" w14:textId="77777777" w:rsidR="00C31D7B" w:rsidRDefault="00274C79">
            <w:pPr>
              <w:spacing w:before="0" w:after="0"/>
            </w:pPr>
            <w:r>
              <w:rPr>
                <w:sz w:val="20"/>
              </w:rPr>
              <w:t xml:space="preserve">☐ ☐ ☐</w:t>
            </w:r>
          </w:p>
        </w:tc>
        <w:tc>
          <w:tcPr>
            <w:tcW w:w="1300" w:type="dxa"/>
            <w:shd w:val="clear" w:color="auto" w:fill="FFFFFF"/>
          </w:tcPr>
          <w:p w14:paraId="2B036F7E" w14:textId="77777777" w:rsidR="00C31D7B" w:rsidRDefault="00274C79">
            <w:pPr>
              <w:spacing w:before="0" w:after="0"/>
            </w:pPr>
            <w:r>
              <w:rPr>
                <w:sz w:val="20"/>
              </w:rPr>
              <w:t xml:space="preserve">☐</w:t>
            </w:r>
          </w:p>
        </w:tc>
        <w:tc>
          <w:tcPr>
            <w:tcW w:w="1300" w:type="dxa"/>
            <w:shd w:val="clear" w:color="auto" w:fill="FFFFFF"/>
          </w:tcPr>
          <w:p w14:paraId="13954C69" w14:textId="77777777" w:rsidR="00C31D7B" w:rsidRDefault="00274C79">
            <w:pPr>
              <w:spacing w:before="0" w:after="0"/>
            </w:pPr>
            <w:r>
              <w:rPr>
                <w:sz w:val="20"/>
              </w:rPr>
              <w:t xml:space="preserve">☐ |</w:t>
            </w:r>
          </w:p>
        </w:tc>
        <w:tc>
          <w:tcPr>
            <w:tcW w:w="3560" w:type="dxa"/>
            <w:shd w:val="clear" w:color="auto" w:fill="FFFFFF"/>
          </w:tcPr>
          <w:p w14:paraId="303C1F85" w14:textId="77777777" w:rsidR="00C31D7B" w:rsidRDefault="00274C79">
            <w:pPr>
              <w:spacing w:before="0" w:after="0"/>
            </w:pPr>
          </w:p>
        </w:tc>
      </w:tr>
      <w:tr w:rsidR="00C31D7B" w14:paraId="2B3C5E46" w14:textId="77777777">
        <w:trPr>
          <w:cantSplit/>
        </w:trPr>
        <w:tc>
          <w:tcPr>
            <w:tcW w:w="1300" w:type="dxa"/>
            <w:shd w:val="clear" w:color="auto" w:fill="FBF1F4"/>
          </w:tcPr>
          <w:p w14:paraId="357FEE68" w14:textId="77777777" w:rsidR="00C31D7B" w:rsidRDefault="00274C79">
            <w:pPr>
              <w:spacing w:before="0" w:after="0"/>
            </w:pPr>
            <w:r>
              <w:rPr>
                <w:b/>
                <w:sz w:val="20"/>
              </w:rPr>
              <w:t xml:space="preserve">Day 6</w:t>
            </w:r>
          </w:p>
        </w:tc>
        <w:tc>
          <w:tcPr>
            <w:tcW w:w="1900" w:type="dxa"/>
            <w:shd w:val="clear" w:color="auto" w:fill="FBF1F4"/>
          </w:tcPr>
          <w:p w14:paraId="502612EB" w14:textId="77777777" w:rsidR="00C31D7B" w:rsidRDefault="00274C79">
            <w:pPr>
              <w:spacing w:before="0" w:after="0"/>
            </w:pPr>
            <w:r>
              <w:rPr>
                <w:sz w:val="20"/>
              </w:rPr>
              <w:t xml:space="preserve">☐ ☐ ☐</w:t>
            </w:r>
          </w:p>
        </w:tc>
        <w:tc>
          <w:tcPr>
            <w:tcW w:w="1300" w:type="dxa"/>
            <w:shd w:val="clear" w:color="auto" w:fill="FBF1F4"/>
          </w:tcPr>
          <w:p w14:paraId="2EC9FEA6" w14:textId="77777777" w:rsidR="00C31D7B" w:rsidRDefault="00274C79">
            <w:pPr>
              <w:spacing w:before="0" w:after="0"/>
            </w:pPr>
            <w:r>
              <w:rPr>
                <w:sz w:val="20"/>
              </w:rPr>
              <w:t xml:space="preserve">☐</w:t>
            </w:r>
          </w:p>
        </w:tc>
        <w:tc>
          <w:tcPr>
            <w:tcW w:w="1300" w:type="dxa"/>
            <w:shd w:val="clear" w:color="auto" w:fill="FBF1F4"/>
          </w:tcPr>
          <w:p w14:paraId="71C04250" w14:textId="77777777" w:rsidR="00C31D7B" w:rsidRDefault="00274C79">
            <w:pPr>
              <w:spacing w:before="0" w:after="0"/>
            </w:pPr>
            <w:r>
              <w:rPr>
                <w:sz w:val="20"/>
              </w:rPr>
              <w:t xml:space="preserve">☐ |</w:t>
            </w:r>
          </w:p>
        </w:tc>
        <w:tc>
          <w:tcPr>
            <w:tcW w:w="3560" w:type="dxa"/>
            <w:shd w:val="clear" w:color="auto" w:fill="FBF1F4"/>
          </w:tcPr>
          <w:p w14:paraId="5B105F86" w14:textId="77777777" w:rsidR="00C31D7B" w:rsidRDefault="00274C79">
            <w:pPr>
              <w:spacing w:before="0" w:after="0"/>
            </w:pPr>
          </w:p>
        </w:tc>
      </w:tr>
      <w:tr w:rsidR="00C31D7B" w14:paraId="39BA0481" w14:textId="77777777">
        <w:trPr>
          <w:cantSplit/>
        </w:trPr>
        <w:tc>
          <w:tcPr>
            <w:tcW w:w="1300" w:type="dxa"/>
            <w:shd w:val="clear" w:color="auto" w:fill="FFFFFF"/>
          </w:tcPr>
          <w:p w14:paraId="3132DD98" w14:textId="77777777" w:rsidR="00C31D7B" w:rsidRDefault="00274C79">
            <w:pPr>
              <w:spacing w:before="0" w:after="0"/>
            </w:pPr>
            <w:r>
              <w:rPr>
                <w:b/>
                <w:sz w:val="20"/>
              </w:rPr>
              <w:t xml:space="preserve">Day 7</w:t>
            </w:r>
          </w:p>
        </w:tc>
        <w:tc>
          <w:tcPr>
            <w:tcW w:w="1900" w:type="dxa"/>
            <w:shd w:val="clear" w:color="auto" w:fill="FFFFFF"/>
          </w:tcPr>
          <w:p w14:paraId="55AD59F7" w14:textId="77777777" w:rsidR="00C31D7B" w:rsidRDefault="00274C79">
            <w:pPr>
              <w:spacing w:before="0" w:after="0"/>
            </w:pPr>
            <w:r>
              <w:rPr>
                <w:sz w:val="20"/>
              </w:rPr>
              <w:t xml:space="preserve">☐ ☐ ☐</w:t>
            </w:r>
          </w:p>
        </w:tc>
        <w:tc>
          <w:tcPr>
            <w:tcW w:w="1300" w:type="dxa"/>
            <w:shd w:val="clear" w:color="auto" w:fill="FFFFFF"/>
          </w:tcPr>
          <w:p w14:paraId="45A23403" w14:textId="77777777" w:rsidR="00C31D7B" w:rsidRDefault="00274C79">
            <w:pPr>
              <w:spacing w:before="0" w:after="0"/>
            </w:pPr>
            <w:r>
              <w:rPr>
                <w:sz w:val="20"/>
              </w:rPr>
              <w:t xml:space="preserve">☐</w:t>
            </w:r>
          </w:p>
        </w:tc>
        <w:tc>
          <w:tcPr>
            <w:tcW w:w="1300" w:type="dxa"/>
            <w:shd w:val="clear" w:color="auto" w:fill="FFFFFF"/>
          </w:tcPr>
          <w:p w14:paraId="7AC6E6DA" w14:textId="77777777" w:rsidR="00C31D7B" w:rsidRDefault="00274C79">
            <w:pPr>
              <w:spacing w:before="0" w:after="0"/>
            </w:pPr>
            <w:r>
              <w:rPr>
                <w:sz w:val="20"/>
              </w:rPr>
              <w:t xml:space="preserve">☐ |</w:t>
            </w:r>
          </w:p>
        </w:tc>
        <w:tc>
          <w:tcPr>
            <w:tcW w:w="3560" w:type="dxa"/>
            <w:shd w:val="clear" w:color="auto" w:fill="FFFFFF"/>
          </w:tcPr>
          <w:p w14:paraId="20C705BD" w14:textId="77777777" w:rsidR="00C31D7B" w:rsidRDefault="00274C79">
            <w:pPr>
              <w:spacing w:before="0" w:after="0"/>
            </w:pPr>
          </w:p>
        </w:tc>
      </w:tr>
    </w:tbl>
    <w:p w14:paraId="17CBB822" w14:textId="77777777" w:rsidR="00C31D7B" w:rsidRDefault="00274C79">
      <w:pPr>
        <w:spacing w:after="120"/>
      </w:pPr>
    </w:p>
    <w:tbl>
      <w:tblPr>
        <w:tblW w:w="0" w:type="auto"/>
        <w:tblLook w:val="04A0" w:firstRow="1" w:lastRow="0" w:firstColumn="1" w:lastColumn="0" w:noHBand="0" w:noVBand="1"/>
      </w:tblPr>
      <w:tblGrid>
        <w:gridCol w:w="9360"/>
      </w:tblGrid>
      <w:tr w:rsidR="00C31D7B" w14:paraId="4AA504E6" w14:textId="77777777">
        <w:trPr>
          <w:cantSplit/>
        </w:trPr>
        <w:tc>
          <w:tcPr>
            <w:tcW w:w="9360" w:type="dxa"/>
            <w:tcBorders>
              <w:top w:val="single" w:sz="4" w:space="0" w:color="C2185B"/>
              <w:left w:val="single" w:sz="24" w:space="0" w:color="C2185B"/>
              <w:bottom w:val="single" w:sz="4" w:space="0" w:color="C2185B"/>
              <w:right w:val="single" w:sz="4" w:space="0" w:color="C2185B"/>
            </w:tcBorders>
            <w:shd w:val="clear" w:color="auto" w:fill="DBEAFE"/>
          </w:tcPr>
          <w:p w14:paraId="6EB5C40D" w14:textId="77777777" w:rsidR="00C31D7B" w:rsidRDefault="00274C79">
            <w:pPr>
              <w:spacing w:after="80"/>
            </w:pPr>
            <w:r>
              <w:rPr>
                <w:b/>
                <w:color w:val="1E3A8A"/>
                <w:sz w:val="21"/>
              </w:rPr>
              <w:t xml:space="preserve">IMPORTANT</w:t>
            </w:r>
          </w:p>
          <w:p w14:paraId="3D48CB78" w14:textId="77777777" w:rsidR="00C31D7B" w:rsidRDefault="00274C79">
            <w:pPr>
              <w:spacing w:after="60"/>
            </w:pPr>
            <w:r>
              <w:rPr>
                <w:color w:val="1E3A8A"/>
                <w:sz w:val="21"/>
              </w:rPr>
              <w:t xml:space="preserve">This book is general information for healthy adults and is not medical advice. Research on hibiscus is still developing, and individual results vary. If you are pregnant, breastfeeding, taking any medicine or have a health condition, speak to a doctor before starting.</w:t>
            </w:r>
          </w:p>
        </w:tc>
      </w:tr>
    </w:tbl>
    <w:p w14:paraId="64CBF9A8" w14:textId="77777777" w:rsidR="00C31D7B" w:rsidRDefault="00274C79">
      <w:pPr>
        <w:spacing w:after="60"/>
      </w:pPr>
    </w:p>
    <w:p w14:paraId="5AAB2C2F" w14:textId="77777777" w:rsidR="00C31D7B" w:rsidRDefault="00274C79">
      <w:pPr>
        <w:spacing w:after="160"/>
      </w:pPr>
    </w:p>
    <w:p w14:paraId="7853760B" w14:textId="77777777" w:rsidR="00C31D7B" w:rsidRDefault="00274C79">
      <w:pPr>
        <w:spacing w:after="160"/>
      </w:pPr>
      <w:r>
        <w:rPr>
          <w:b/>
          <w:color w:val="6B0F2A"/>
        </w:rPr>
        <w:t xml:space="preserve">The Honest Body</w:t>
      </w:r>
    </w:p>
    <w:sectPr w:rsidR="00C31D7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9BED8" w14:textId="77777777" w:rsidR="00274C79" w:rsidRDefault="00274C79">
      <w:pPr>
        <w:spacing w:after="0" w:line="240" w:lineRule="auto"/>
      </w:pPr>
      <w:r>
        <w:separator/>
      </w:r>
    </w:p>
  </w:endnote>
  <w:endnote w:type="continuationSeparator" w:id="0">
    <w:p w14:paraId="6D310C00" w14:textId="77777777" w:rsidR="00274C79" w:rsidRDefault="00274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D586A" w14:textId="77777777" w:rsidR="00C31D7B" w:rsidRDefault="00274C79">
    <w:pPr>
      <w:pStyle w:val="Footer"/>
      <w:jc w:val="center"/>
    </w:pPr>
    <w:r>
      <w:rPr>
        <w:color w:val="9CA3AF"/>
        <w:sz w:val="18"/>
      </w:rPr>
      <w:t xml:space="preserve">The Zobo Reset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73C34" w14:textId="77777777" w:rsidR="00274C79" w:rsidRDefault="00274C79">
      <w:pPr>
        <w:spacing w:after="0" w:line="240" w:lineRule="auto"/>
      </w:pPr>
      <w:r>
        <w:separator/>
      </w:r>
    </w:p>
  </w:footnote>
  <w:footnote w:type="continuationSeparator" w:id="0">
    <w:p w14:paraId="16E8B780" w14:textId="77777777" w:rsidR="00274C79" w:rsidRDefault="00274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05904">
    <w:abstractNumId w:val="8"/>
  </w:num>
  <w:num w:numId="2" w16cid:durableId="87118244">
    <w:abstractNumId w:val="6"/>
  </w:num>
  <w:num w:numId="3" w16cid:durableId="1209533953">
    <w:abstractNumId w:val="5"/>
  </w:num>
  <w:num w:numId="4" w16cid:durableId="1579287011">
    <w:abstractNumId w:val="4"/>
  </w:num>
  <w:num w:numId="5" w16cid:durableId="2048674590">
    <w:abstractNumId w:val="7"/>
  </w:num>
  <w:num w:numId="6" w16cid:durableId="35278507">
    <w:abstractNumId w:val="3"/>
  </w:num>
  <w:num w:numId="7" w16cid:durableId="1826702870">
    <w:abstractNumId w:val="2"/>
  </w:num>
  <w:num w:numId="8" w16cid:durableId="2083406129">
    <w:abstractNumId w:val="1"/>
  </w:num>
  <w:num w:numId="9" w16cid:durableId="152208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C79"/>
    <w:rsid w:val="0029639D"/>
    <w:rsid w:val="00326F90"/>
    <w:rsid w:val="00AA1D8D"/>
    <w:rsid w:val="00B47730"/>
    <w:rsid w:val="00C31D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5275EF"/>
  <w14:defaultImageDpi w14:val="300"/>
  <w15:docId w15:val="{4245FB9E-739C-4A65-BD0C-B625F56AF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74C79"/>
    <w:pPr>
      <w:spacing w:after="40" w:line="252" w:lineRule="auto"/>
      <w:ind w:left="220"/>
    </w:pPr>
  </w:style>
  <w:style w:type="paragraph" w:styleId="TOC1">
    <w:name w:val="toc 1"/>
    <w:basedOn w:val="Normal"/>
    <w:next w:val="Normal"/>
    <w:autoRedefine/>
    <w:uiPriority w:val="39"/>
    <w:unhideWhenUsed/>
    <w:rsid w:val="00274C79"/>
    <w:pPr>
      <w:spacing w:after="40" w:line="252" w:lineRule="auto"/>
    </w:pPr>
  </w:style>
  <w:style w:type="character" w:styleId="Hyperlink">
    <w:name w:val="Hyperlink"/>
    <w:basedOn w:val="DefaultParagraphFont"/>
    <w:uiPriority w:val="99"/>
    <w:unhideWhenUsed/>
    <w:rsid w:val="00274C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8863</Words>
  <Characters>40473</Characters>
  <Application>Microsoft Office Word</Application>
  <DocSecurity>0</DocSecurity>
  <Lines>865</Lines>
  <Paragraphs>486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Zobo Reset</dc:title>
  <dc:subject/>
  <dc:creator>python-docx</dc:creator>
  <cp:keywords/>
  <dc:description>generated by python-docx</dc:description>
  <cp:lastModifiedBy>Kingsley Nebo</cp:lastModifiedBy>
  <cp:revision>2</cp:revision>
  <dcterms:created xsi:type="dcterms:W3CDTF">2013-12-23T23:15:00Z</dcterms:created>
  <dcterms:modified xsi:type="dcterms:W3CDTF">2026-09-21T22:36:00Z</dcterms:modified>
  <cp:category/>
</cp:coreProperties>
</file>